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rFonts w:ascii="Times New Roman" w:hAnsi="Times New Roman"/>
          <w:b/>
          <w:i w:val="0"/>
          <w:color w:val="14375F"/>
          <w:sz w:val="36"/>
        </w:rPr>
        <w:t>“ICON_OSSP – System Call Demonstration and Monitoring System”</w:t>
      </w:r>
    </w:p>
    <w:p>
      <w:pPr>
        <w:spacing w:before="80" w:after="120"/>
        <w:jc w:val="center"/>
      </w:pPr>
      <w:r>
        <w:rPr>
          <w:rFonts w:ascii="Times New Roman" w:hAnsi="Times New Roman"/>
          <w:b w:val="0"/>
          <w:i w:val="0"/>
          <w:color w:val="000000"/>
          <w:sz w:val="22"/>
        </w:rPr>
        <w:t>A Project Report Submitted in partial fulfillment of the requirements for the course</w:t>
      </w:r>
    </w:p>
    <w:p>
      <w:pPr>
        <w:spacing w:before="40" w:after="240"/>
        <w:jc w:val="center"/>
      </w:pPr>
      <w:r>
        <w:rPr>
          <w:rFonts w:ascii="Times New Roman" w:hAnsi="Times New Roman"/>
          <w:b/>
          <w:i w:val="0"/>
          <w:color w:val="B92323"/>
          <w:sz w:val="26"/>
        </w:rPr>
        <w:t>OPERATING SYSTEMS AND SYSTEMS PROGRAMMING (25CS2104E)</w:t>
      </w:r>
    </w:p>
    <w:p>
      <w:pPr>
        <w:spacing w:before="40" w:after="60"/>
        <w:jc w:val="center"/>
      </w:pPr>
      <w:r>
        <w:rPr>
          <w:rFonts w:ascii="Times New Roman" w:hAnsi="Times New Roman"/>
          <w:b/>
          <w:i w:val="0"/>
          <w:color w:val="B92323"/>
          <w:sz w:val="34"/>
        </w:rPr>
        <w:t>BACHELOR OF TECHNOLOGY</w:t>
      </w:r>
    </w:p>
    <w:p>
      <w:pPr>
        <w:spacing w:before="0" w:after="40"/>
        <w:jc w:val="center"/>
      </w:pPr>
      <w:r>
        <w:rPr>
          <w:rFonts w:ascii="Times New Roman" w:hAnsi="Times New Roman"/>
          <w:b w:val="0"/>
          <w:i w:val="0"/>
          <w:color w:val="000000"/>
          <w:sz w:val="22"/>
        </w:rPr>
        <w:t>in</w:t>
      </w:r>
    </w:p>
    <w:p>
      <w:pPr>
        <w:spacing w:before="0" w:after="320"/>
        <w:jc w:val="center"/>
      </w:pPr>
      <w:r>
        <w:rPr>
          <w:rFonts w:ascii="Times New Roman" w:hAnsi="Times New Roman"/>
          <w:b/>
          <w:i w:val="0"/>
          <w:color w:val="14375F"/>
          <w:sz w:val="28"/>
        </w:rPr>
        <w:t>DEPARTMENT OF COMPUTER SCIENCE ENGINEERING</w:t>
      </w:r>
    </w:p>
    <w:p>
      <w:pPr>
        <w:spacing w:before="0" w:after="120"/>
        <w:jc w:val="center"/>
      </w:pPr>
      <w:r>
        <w:rPr>
          <w:rFonts w:ascii="Times New Roman" w:hAnsi="Times New Roman"/>
          <w:b w:val="0"/>
          <w:i w:val="0"/>
          <w:color w:val="000000"/>
          <w:sz w:val="24"/>
        </w:rPr>
        <w:t>By</w:t>
      </w:r>
    </w:p>
    <w:tbl>
      <w:tblPr>
        <w:tblW w:type="auto" w:w="0"/>
        <w:jc w:val="center"/>
        <w:tblLook w:firstColumn="1" w:firstRow="1" w:lastColumn="0" w:lastRow="0" w:noHBand="0" w:noVBand="1" w:val="04A0"/>
      </w:tblPr>
      <w:tblGrid>
        <w:gridCol w:w="4946"/>
        <w:gridCol w:w="4946"/>
      </w:tblGrid>
      <w:tr>
        <w:tc>
          <w:tcPr>
            <w:tcW w:type="dxa" w:w="4946"/>
            <w:tcBorders>
              <w:top w:val="nil"/>
              <w:left w:val="nil"/>
              <w:bottom w:val="nil"/>
              <w:right w:val="nil"/>
              <w:insideH w:val="nil"/>
              <w:insideV w:val="nil"/>
            </w:tcBorders>
          </w:tcPr>
          <w:p>
            <w:pPr>
              <w:jc w:val="center"/>
            </w:pPr>
            <w:r>
              <w:rPr>
                <w:rFonts w:ascii="Times New Roman" w:hAnsi="Times New Roman"/>
                <w:b/>
                <w:i w:val="0"/>
                <w:color w:val="B92323"/>
                <w:sz w:val="22"/>
              </w:rPr>
              <w:t>NITHISH S</w:t>
            </w:r>
          </w:p>
        </w:tc>
        <w:tc>
          <w:tcPr>
            <w:tcW w:type="dxa" w:w="4946"/>
            <w:tcBorders>
              <w:top w:val="nil"/>
              <w:left w:val="nil"/>
              <w:bottom w:val="nil"/>
              <w:right w:val="nil"/>
              <w:insideH w:val="nil"/>
              <w:insideV w:val="nil"/>
            </w:tcBorders>
          </w:tcPr>
          <w:p>
            <w:pPr>
              <w:jc w:val="center"/>
            </w:pPr>
            <w:r>
              <w:rPr>
                <w:rFonts w:ascii="Times New Roman" w:hAnsi="Times New Roman"/>
                <w:b/>
                <w:i w:val="0"/>
                <w:color w:val="B92323"/>
                <w:sz w:val="22"/>
              </w:rPr>
              <w:t>2520030346</w:t>
            </w:r>
          </w:p>
        </w:tc>
      </w:tr>
      <w:tr>
        <w:tc>
          <w:tcPr>
            <w:tcW w:type="dxa" w:w="4946"/>
            <w:tcBorders>
              <w:top w:val="nil"/>
              <w:left w:val="nil"/>
              <w:bottom w:val="nil"/>
              <w:right w:val="nil"/>
              <w:insideH w:val="nil"/>
              <w:insideV w:val="nil"/>
            </w:tcBorders>
          </w:tcPr>
          <w:p>
            <w:pPr>
              <w:jc w:val="center"/>
            </w:pPr>
            <w:r>
              <w:rPr>
                <w:rFonts w:ascii="Times New Roman" w:hAnsi="Times New Roman"/>
                <w:b/>
                <w:i w:val="0"/>
                <w:color w:val="B92323"/>
                <w:sz w:val="22"/>
              </w:rPr>
              <w:t>SAI SATHWIK</w:t>
            </w:r>
          </w:p>
        </w:tc>
        <w:tc>
          <w:tcPr>
            <w:tcW w:type="dxa" w:w="4946"/>
            <w:tcBorders>
              <w:top w:val="nil"/>
              <w:left w:val="nil"/>
              <w:bottom w:val="nil"/>
              <w:right w:val="nil"/>
              <w:insideH w:val="nil"/>
              <w:insideV w:val="nil"/>
            </w:tcBorders>
          </w:tcPr>
          <w:p>
            <w:pPr>
              <w:jc w:val="center"/>
            </w:pPr>
            <w:r>
              <w:rPr>
                <w:rFonts w:ascii="Times New Roman" w:hAnsi="Times New Roman"/>
                <w:b/>
                <w:i w:val="0"/>
                <w:color w:val="B92323"/>
                <w:sz w:val="22"/>
              </w:rPr>
              <w:t>2520030328</w:t>
            </w:r>
          </w:p>
        </w:tc>
      </w:tr>
      <w:tr>
        <w:tc>
          <w:tcPr>
            <w:tcW w:type="dxa" w:w="4946"/>
            <w:tcBorders>
              <w:top w:val="nil"/>
              <w:left w:val="nil"/>
              <w:bottom w:val="nil"/>
              <w:right w:val="nil"/>
              <w:insideH w:val="nil"/>
              <w:insideV w:val="nil"/>
            </w:tcBorders>
          </w:tcPr>
          <w:p>
            <w:pPr>
              <w:jc w:val="center"/>
            </w:pPr>
            <w:r>
              <w:rPr>
                <w:rFonts w:ascii="Times New Roman" w:hAnsi="Times New Roman"/>
                <w:b/>
                <w:i w:val="0"/>
                <w:color w:val="B92323"/>
                <w:sz w:val="22"/>
              </w:rPr>
              <w:t>VIVEK</w:t>
            </w:r>
          </w:p>
        </w:tc>
        <w:tc>
          <w:tcPr>
            <w:tcW w:type="dxa" w:w="4946"/>
            <w:tcBorders>
              <w:top w:val="nil"/>
              <w:left w:val="nil"/>
              <w:bottom w:val="nil"/>
              <w:right w:val="nil"/>
              <w:insideH w:val="nil"/>
              <w:insideV w:val="nil"/>
            </w:tcBorders>
          </w:tcPr>
          <w:p>
            <w:pPr>
              <w:jc w:val="center"/>
            </w:pPr>
            <w:r>
              <w:rPr>
                <w:rFonts w:ascii="Times New Roman" w:hAnsi="Times New Roman"/>
                <w:b/>
                <w:i w:val="0"/>
                <w:color w:val="B92323"/>
                <w:sz w:val="22"/>
              </w:rPr>
              <w:t>2520030532</w:t>
            </w:r>
          </w:p>
        </w:tc>
      </w:tr>
    </w:tbl>
    <w:p>
      <w:pPr>
        <w:spacing w:before="200" w:after="80"/>
        <w:jc w:val="center"/>
      </w:pPr>
      <w:r>
        <w:rPr>
          <w:rFonts w:ascii="Times New Roman" w:hAnsi="Times New Roman"/>
          <w:b w:val="0"/>
          <w:i w:val="0"/>
          <w:color w:val="000000"/>
          <w:sz w:val="22"/>
        </w:rPr>
        <w:t>Under the Esteemed Guidance of</w:t>
      </w:r>
    </w:p>
    <w:p>
      <w:pPr>
        <w:spacing w:before="0" w:after="40"/>
        <w:jc w:val="center"/>
      </w:pPr>
      <w:r>
        <w:rPr>
          <w:rFonts w:ascii="Times New Roman" w:hAnsi="Times New Roman"/>
          <w:b/>
          <w:i w:val="0"/>
          <w:color w:val="B92323"/>
          <w:sz w:val="24"/>
        </w:rPr>
        <w:t>K. Hema</w:t>
      </w:r>
    </w:p>
    <w:p>
      <w:pPr>
        <w:spacing w:before="0" w:after="160"/>
        <w:jc w:val="center"/>
      </w:pPr>
      <w:r>
        <w:rPr>
          <w:rFonts w:ascii="Times New Roman" w:hAnsi="Times New Roman"/>
          <w:b/>
          <w:i w:val="0"/>
          <w:color w:val="000000"/>
          <w:sz w:val="22"/>
        </w:rPr>
        <w:t>Faculty – Operating Systems and Systems Programming</w:t>
      </w:r>
    </w:p>
    <w:p>
      <w:pPr>
        <w:spacing w:before="0" w:after="160"/>
        <w:jc w:val="center"/>
      </w:pPr>
      <w:r>
        <w:rPr>
          <w:rFonts w:ascii="Times New Roman" w:hAnsi="Times New Roman"/>
          <w:b w:val="0"/>
          <w:i w:val="0"/>
          <w:color w:val="5A5A5A"/>
          <w:sz w:val="20"/>
        </w:rPr>
        <w:t>Section 7 · Team 13 · Academic Year 2026–27</w:t>
      </w:r>
    </w:p>
    <w:p>
      <w:pPr>
        <w:jc w:val="center"/>
      </w:pPr>
      <w:r>
        <w:drawing>
          <wp:inline xmlns:a="http://schemas.openxmlformats.org/drawingml/2006/main" xmlns:pic="http://schemas.openxmlformats.org/drawingml/2006/picture">
            <wp:extent cx="1828800" cy="655608"/>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828800" cy="655608"/>
                    </a:xfrm>
                    <a:prstGeom prst="rect"/>
                  </pic:spPr>
                </pic:pic>
              </a:graphicData>
            </a:graphic>
          </wp:inline>
        </w:drawing>
      </w:r>
    </w:p>
    <w:p>
      <w:pPr>
        <w:jc w:val="center"/>
      </w:pPr>
      <w:r>
        <w:drawing>
          <wp:inline xmlns:a="http://schemas.openxmlformats.org/drawingml/2006/main" xmlns:pic="http://schemas.openxmlformats.org/drawingml/2006/picture">
            <wp:extent cx="4937760" cy="825605"/>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4937760" cy="825605"/>
                    </a:xfrm>
                    <a:prstGeom prst="rect"/>
                  </pic:spPr>
                </pic:pic>
              </a:graphicData>
            </a:graphic>
          </wp:inline>
        </w:drawing>
      </w:r>
    </w:p>
    <w:p>
      <w:pPr>
        <w:sectPr>
          <w:footerReference w:type="default" r:id="rId11"/>
          <w:pgSz w:w="11909" w:h="16834"/>
          <w:pgMar w:top="792" w:right="1008" w:bottom="792" w:left="1008" w:header="720" w:footer="720" w:gutter="0"/>
          <w:cols w:space="720"/>
          <w:docGrid w:linePitch="360"/>
          <w:pgBorders w:offsetFrom="page">
            <w:top w:val="single" w:sz="10" w:space="20" w:color="303030"/>
            <w:left w:val="single" w:sz="10" w:space="20" w:color="303030"/>
            <w:bottom w:val="single" w:sz="10" w:space="20" w:color="303030"/>
            <w:right w:val="single" w:sz="10" w:space="20" w:color="303030"/>
          </w:pgBorders>
        </w:sectPr>
      </w:pPr>
    </w:p>
    <w:p>
      <w:pPr>
        <w:spacing w:before="0" w:after="40"/>
        <w:jc w:val="center"/>
      </w:pPr>
      <w:r>
        <w:rPr>
          <w:rFonts w:ascii="Times New Roman" w:hAnsi="Times New Roman"/>
          <w:b/>
          <w:i w:val="0"/>
          <w:color w:val="14375F"/>
          <w:sz w:val="26"/>
        </w:rPr>
        <w:t>K L (Deemed to be) University</w:t>
      </w:r>
    </w:p>
    <w:p>
      <w:pPr>
        <w:spacing w:before="0" w:after="160"/>
        <w:jc w:val="center"/>
      </w:pPr>
      <w:r>
        <w:rPr>
          <w:rFonts w:ascii="Times New Roman" w:hAnsi="Times New Roman"/>
          <w:b/>
          <w:i w:val="0"/>
          <w:color w:val="14375F"/>
          <w:sz w:val="24"/>
        </w:rPr>
        <w:t>DEPARTMENT OF COMPUTER SCIENCE ENGINEERING</w:t>
      </w:r>
    </w:p>
    <w:p>
      <w:pPr>
        <w:jc w:val="center"/>
      </w:pPr>
      <w:r>
        <w:drawing>
          <wp:inline xmlns:a="http://schemas.openxmlformats.org/drawingml/2006/main" xmlns:pic="http://schemas.openxmlformats.org/drawingml/2006/picture">
            <wp:extent cx="1920240" cy="688388"/>
            <wp:docPr id="3" name="Picture 3"/>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920240" cy="688388"/>
                    </a:xfrm>
                    <a:prstGeom prst="rect"/>
                  </pic:spPr>
                </pic:pic>
              </a:graphicData>
            </a:graphic>
          </wp:inline>
        </w:drawing>
      </w:r>
    </w:p>
    <w:p>
      <w:pPr>
        <w:spacing w:before="120" w:after="200"/>
        <w:jc w:val="center"/>
      </w:pPr>
      <w:r>
        <w:rPr>
          <w:rFonts w:ascii="Times New Roman" w:hAnsi="Times New Roman"/>
          <w:b/>
          <w:i w:val="0"/>
          <w:color w:val="B92323"/>
          <w:sz w:val="32"/>
        </w:rPr>
        <w:t>DECLARATION</w:t>
      </w:r>
    </w:p>
    <w:p>
      <w:pPr>
        <w:spacing w:line="276" w:lineRule="auto" w:after="120"/>
        <w:jc w:val="both"/>
      </w:pPr>
      <w:r>
        <w:rPr>
          <w:rFonts w:ascii="Times New Roman" w:hAnsi="Times New Roman"/>
          <w:b w:val="0"/>
          <w:i w:val="0"/>
          <w:sz w:val="24"/>
        </w:rPr>
        <w:t>We hereby declare that the project report entitled “ICON_OSSP – System Call Demonstration and Monitoring System” is a record of the bonafide work carried out by Nithish S (2520030346), Sai Sathwik (2520030328), and Vivek (2520030532), Section 7, Team 13, as part of the course Operating Systems and Systems Programming (25CS2104E). The work presented in this report has been developed for academic demonstration of Linux file I/O, process management, synchronization, error handling, signals, /proc inspection, and system-call tracing. To the best of our knowledge, the results and implementation described here are our project work and have not been submitted to another department, university, or institute for another award.</w:t>
      </w:r>
    </w:p>
    <w:p/>
    <w:p/>
    <w:p/>
    <w:p/>
    <w:p/>
    <w:p/>
    <w:p/>
    <w:tbl>
      <w:tblPr>
        <w:tblStyle w:val="TableGrid"/>
        <w:tblW w:type="auto" w:w="0"/>
        <w:jc w:val="center"/>
        <w:tblLook w:firstColumn="1" w:firstRow="1" w:lastColumn="0" w:lastRow="0" w:noHBand="0" w:noVBand="1" w:val="04A0"/>
      </w:tblPr>
      <w:tblGrid>
        <w:gridCol w:w="3202"/>
        <w:gridCol w:w="3202"/>
        <w:gridCol w:w="3202"/>
      </w:tblGrid>
      <w:tr>
        <w:trPr>
          <w:tblHeader w:val="true"/>
        </w:trPr>
        <w:tc>
          <w:tcPr>
            <w:tcW w:type="dxa" w:w="3312"/>
            <w:shd w:fill="DDEBF7"/>
            <w:vAlign w:val="center"/>
            <w:tcMar>
              <w:top w:w="80" w:type="dxa"/>
              <w:start w:w="100" w:type="dxa"/>
              <w:bottom w:w="80" w:type="dxa"/>
              <w:end w:w="100" w:type="dxa"/>
            </w:tcMar>
          </w:tcPr>
          <w:p>
            <w:pPr>
              <w:jc w:val="center"/>
            </w:pPr>
            <w:r>
              <w:rPr>
                <w:rFonts w:ascii="Times New Roman" w:hAnsi="Times New Roman"/>
                <w:b/>
                <w:i w:val="0"/>
                <w:color w:val="14375F"/>
                <w:sz w:val="20"/>
              </w:rPr>
              <w:t>Student</w:t>
            </w:r>
          </w:p>
        </w:tc>
        <w:tc>
          <w:tcPr>
            <w:tcW w:type="dxa" w:w="2160"/>
            <w:shd w:fill="DDEBF7"/>
            <w:vAlign w:val="center"/>
            <w:tcMar>
              <w:top w:w="80" w:type="dxa"/>
              <w:start w:w="100" w:type="dxa"/>
              <w:bottom w:w="80" w:type="dxa"/>
              <w:end w:w="100" w:type="dxa"/>
            </w:tcMar>
          </w:tcPr>
          <w:p>
            <w:pPr>
              <w:jc w:val="center"/>
            </w:pPr>
            <w:r>
              <w:rPr>
                <w:rFonts w:ascii="Times New Roman" w:hAnsi="Times New Roman"/>
                <w:b/>
                <w:i w:val="0"/>
                <w:color w:val="14375F"/>
                <w:sz w:val="20"/>
              </w:rPr>
              <w:t>Roll Number</w:t>
            </w:r>
          </w:p>
        </w:tc>
        <w:tc>
          <w:tcPr>
            <w:tcW w:type="dxa" w:w="2880"/>
            <w:shd w:fill="DDEBF7"/>
            <w:vAlign w:val="center"/>
            <w:tcMar>
              <w:top w:w="80" w:type="dxa"/>
              <w:start w:w="100" w:type="dxa"/>
              <w:bottom w:w="80" w:type="dxa"/>
              <w:end w:w="100" w:type="dxa"/>
            </w:tcMar>
          </w:tcPr>
          <w:p>
            <w:pPr>
              <w:jc w:val="center"/>
            </w:pPr>
            <w:r>
              <w:rPr>
                <w:rFonts w:ascii="Times New Roman" w:hAnsi="Times New Roman"/>
                <w:b/>
                <w:i w:val="0"/>
                <w:color w:val="14375F"/>
                <w:sz w:val="20"/>
              </w:rPr>
              <w:t>Signature</w:t>
            </w:r>
          </w:p>
        </w:tc>
      </w:tr>
      <w:tr>
        <w:tc>
          <w:tcPr>
            <w:tcW w:type="dxa" w:w="3312"/>
            <w:vAlign w:val="center"/>
            <w:tcMar>
              <w:top w:w="80" w:type="dxa"/>
              <w:start w:w="100" w:type="dxa"/>
              <w:bottom w:w="80" w:type="dxa"/>
              <w:end w:w="100" w:type="dxa"/>
            </w:tcMar>
          </w:tcPr>
          <w:p>
            <w:pPr>
              <w:jc w:val="left"/>
            </w:pPr>
            <w:r>
              <w:rPr>
                <w:rFonts w:ascii="Times New Roman" w:hAnsi="Times New Roman"/>
                <w:b w:val="0"/>
                <w:i w:val="0"/>
                <w:sz w:val="20"/>
              </w:rPr>
              <w:t>Nithish S</w:t>
            </w:r>
          </w:p>
        </w:tc>
        <w:tc>
          <w:tcPr>
            <w:tcW w:type="dxa" w:w="2160"/>
            <w:vAlign w:val="center"/>
            <w:tcMar>
              <w:top w:w="80" w:type="dxa"/>
              <w:start w:w="100" w:type="dxa"/>
              <w:bottom w:w="80" w:type="dxa"/>
              <w:end w:w="100" w:type="dxa"/>
            </w:tcMar>
          </w:tcPr>
          <w:p>
            <w:pPr>
              <w:jc w:val="left"/>
            </w:pPr>
            <w:r>
              <w:rPr>
                <w:rFonts w:ascii="Times New Roman" w:hAnsi="Times New Roman"/>
                <w:b w:val="0"/>
                <w:i w:val="0"/>
                <w:sz w:val="20"/>
              </w:rPr>
              <w:t>2520030346</w:t>
            </w:r>
          </w:p>
        </w:tc>
        <w:tc>
          <w:tcPr>
            <w:tcW w:type="dxa" w:w="2880"/>
            <w:vAlign w:val="center"/>
            <w:tcMar>
              <w:top w:w="80" w:type="dxa"/>
              <w:start w:w="100" w:type="dxa"/>
              <w:bottom w:w="80" w:type="dxa"/>
              <w:end w:w="100" w:type="dxa"/>
            </w:tcMar>
          </w:tcPr>
          <w:p>
            <w:pPr>
              <w:jc w:val="left"/>
            </w:pPr>
            <w:r>
              <w:rPr>
                <w:rFonts w:ascii="Times New Roman" w:hAnsi="Times New Roman"/>
                <w:b w:val="0"/>
                <w:i w:val="0"/>
                <w:sz w:val="20"/>
              </w:rPr>
              <w:t>________________</w:t>
            </w:r>
          </w:p>
        </w:tc>
      </w:tr>
      <w:tr>
        <w:tc>
          <w:tcPr>
            <w:tcW w:type="dxa" w:w="3312"/>
            <w:vAlign w:val="center"/>
            <w:tcMar>
              <w:top w:w="80" w:type="dxa"/>
              <w:start w:w="100" w:type="dxa"/>
              <w:bottom w:w="80" w:type="dxa"/>
              <w:end w:w="100" w:type="dxa"/>
            </w:tcMar>
          </w:tcPr>
          <w:p>
            <w:pPr>
              <w:jc w:val="left"/>
            </w:pPr>
            <w:r>
              <w:rPr>
                <w:rFonts w:ascii="Times New Roman" w:hAnsi="Times New Roman"/>
                <w:b w:val="0"/>
                <w:i w:val="0"/>
                <w:sz w:val="20"/>
              </w:rPr>
              <w:t>Sai Sathwik</w:t>
            </w:r>
          </w:p>
        </w:tc>
        <w:tc>
          <w:tcPr>
            <w:tcW w:type="dxa" w:w="2160"/>
            <w:vAlign w:val="center"/>
            <w:tcMar>
              <w:top w:w="80" w:type="dxa"/>
              <w:start w:w="100" w:type="dxa"/>
              <w:bottom w:w="80" w:type="dxa"/>
              <w:end w:w="100" w:type="dxa"/>
            </w:tcMar>
          </w:tcPr>
          <w:p>
            <w:pPr>
              <w:jc w:val="left"/>
            </w:pPr>
            <w:r>
              <w:rPr>
                <w:rFonts w:ascii="Times New Roman" w:hAnsi="Times New Roman"/>
                <w:b w:val="0"/>
                <w:i w:val="0"/>
                <w:sz w:val="20"/>
              </w:rPr>
              <w:t>2520030328</w:t>
            </w:r>
          </w:p>
        </w:tc>
        <w:tc>
          <w:tcPr>
            <w:tcW w:type="dxa" w:w="2880"/>
            <w:vAlign w:val="center"/>
            <w:tcMar>
              <w:top w:w="80" w:type="dxa"/>
              <w:start w:w="100" w:type="dxa"/>
              <w:bottom w:w="80" w:type="dxa"/>
              <w:end w:w="100" w:type="dxa"/>
            </w:tcMar>
          </w:tcPr>
          <w:p>
            <w:pPr>
              <w:jc w:val="left"/>
            </w:pPr>
            <w:r>
              <w:rPr>
                <w:rFonts w:ascii="Times New Roman" w:hAnsi="Times New Roman"/>
                <w:b w:val="0"/>
                <w:i w:val="0"/>
                <w:sz w:val="20"/>
              </w:rPr>
              <w:t>________________</w:t>
            </w:r>
          </w:p>
        </w:tc>
      </w:tr>
      <w:tr>
        <w:tc>
          <w:tcPr>
            <w:tcW w:type="dxa" w:w="3312"/>
            <w:vAlign w:val="center"/>
            <w:tcMar>
              <w:top w:w="80" w:type="dxa"/>
              <w:start w:w="100" w:type="dxa"/>
              <w:bottom w:w="80" w:type="dxa"/>
              <w:end w:w="100" w:type="dxa"/>
            </w:tcMar>
          </w:tcPr>
          <w:p>
            <w:pPr>
              <w:jc w:val="left"/>
            </w:pPr>
            <w:r>
              <w:rPr>
                <w:rFonts w:ascii="Times New Roman" w:hAnsi="Times New Roman"/>
                <w:b w:val="0"/>
                <w:i w:val="0"/>
                <w:sz w:val="20"/>
              </w:rPr>
              <w:t>Vivek</w:t>
            </w:r>
          </w:p>
        </w:tc>
        <w:tc>
          <w:tcPr>
            <w:tcW w:type="dxa" w:w="2160"/>
            <w:vAlign w:val="center"/>
            <w:tcMar>
              <w:top w:w="80" w:type="dxa"/>
              <w:start w:w="100" w:type="dxa"/>
              <w:bottom w:w="80" w:type="dxa"/>
              <w:end w:w="100" w:type="dxa"/>
            </w:tcMar>
          </w:tcPr>
          <w:p>
            <w:pPr>
              <w:jc w:val="left"/>
            </w:pPr>
            <w:r>
              <w:rPr>
                <w:rFonts w:ascii="Times New Roman" w:hAnsi="Times New Roman"/>
                <w:b w:val="0"/>
                <w:i w:val="0"/>
                <w:sz w:val="20"/>
              </w:rPr>
              <w:t>2520030532</w:t>
            </w:r>
          </w:p>
        </w:tc>
        <w:tc>
          <w:tcPr>
            <w:tcW w:type="dxa" w:w="2880"/>
            <w:vAlign w:val="center"/>
            <w:tcMar>
              <w:top w:w="80" w:type="dxa"/>
              <w:start w:w="100" w:type="dxa"/>
              <w:bottom w:w="80" w:type="dxa"/>
              <w:end w:w="100" w:type="dxa"/>
            </w:tcMar>
          </w:tcPr>
          <w:p>
            <w:pPr>
              <w:jc w:val="left"/>
            </w:pPr>
            <w:r>
              <w:rPr>
                <w:rFonts w:ascii="Times New Roman" w:hAnsi="Times New Roman"/>
                <w:b w:val="0"/>
                <w:i w:val="0"/>
                <w:sz w:val="20"/>
              </w:rPr>
              <w:t>________________</w:t>
            </w:r>
          </w:p>
        </w:tc>
      </w:tr>
    </w:tbl>
    <w:p>
      <w:pPr>
        <w:spacing w:after="40"/>
      </w:pPr>
    </w:p>
    <w:p>
      <w:r>
        <w:br w:type="page"/>
      </w:r>
    </w:p>
    <w:p>
      <w:pPr>
        <w:spacing w:before="0" w:after="40"/>
        <w:jc w:val="center"/>
      </w:pPr>
      <w:r>
        <w:rPr>
          <w:rFonts w:ascii="Times New Roman" w:hAnsi="Times New Roman"/>
          <w:b/>
          <w:i w:val="0"/>
          <w:color w:val="14375F"/>
          <w:sz w:val="26"/>
        </w:rPr>
        <w:t>K L (Deemed to be) University</w:t>
      </w:r>
    </w:p>
    <w:p>
      <w:pPr>
        <w:spacing w:before="0" w:after="160"/>
        <w:jc w:val="center"/>
      </w:pPr>
      <w:r>
        <w:rPr>
          <w:rFonts w:ascii="Times New Roman" w:hAnsi="Times New Roman"/>
          <w:b/>
          <w:i w:val="0"/>
          <w:color w:val="B92323"/>
          <w:sz w:val="24"/>
        </w:rPr>
        <w:t>DEPARTMENT OF COMPUTER SCIENCE ENGINEERING</w:t>
      </w:r>
    </w:p>
    <w:p>
      <w:pPr>
        <w:jc w:val="center"/>
      </w:pPr>
      <w:r>
        <w:drawing>
          <wp:inline xmlns:a="http://schemas.openxmlformats.org/drawingml/2006/main" xmlns:pic="http://schemas.openxmlformats.org/drawingml/2006/picture">
            <wp:extent cx="1920240" cy="688388"/>
            <wp:docPr id="4" name="Picture 4"/>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920240" cy="688388"/>
                    </a:xfrm>
                    <a:prstGeom prst="rect"/>
                  </pic:spPr>
                </pic:pic>
              </a:graphicData>
            </a:graphic>
          </wp:inline>
        </w:drawing>
      </w:r>
    </w:p>
    <w:p>
      <w:pPr>
        <w:spacing w:before="120" w:after="200"/>
        <w:jc w:val="center"/>
      </w:pPr>
      <w:r>
        <w:rPr>
          <w:rFonts w:ascii="Times New Roman" w:hAnsi="Times New Roman"/>
          <w:b/>
          <w:i w:val="0"/>
          <w:color w:val="B92323"/>
          <w:sz w:val="32"/>
        </w:rPr>
        <w:t>CERTIFICATE</w:t>
      </w:r>
    </w:p>
    <w:p>
      <w:pPr>
        <w:spacing w:line="276" w:lineRule="auto" w:after="120"/>
        <w:jc w:val="both"/>
      </w:pPr>
      <w:r>
        <w:rPr>
          <w:rFonts w:ascii="Times New Roman" w:hAnsi="Times New Roman"/>
          <w:b w:val="0"/>
          <w:i w:val="0"/>
          <w:sz w:val="24"/>
        </w:rPr>
        <w:t>This is to certify that the project report entitled “ICON_OSSP – System Call Demonstration and Monitoring System” is a bonafide work carried out by Nithish S (2520030346), Sai Sathwik (2520030328), and Vivek (2520030532), Section 7, Team 13, in partial fulfillment of the academic requirements of Operating Systems and Systems Programming (25CS2104E) during the academic year 2026–27. The project demonstrates real Linux/POSIX operations through a C backend and presents their outputs through a desktop visual interface.</w:t>
      </w:r>
    </w:p>
    <w:p/>
    <w:p/>
    <w:p/>
    <w:p/>
    <w:p/>
    <w:p/>
    <w:p/>
    <w:tbl>
      <w:tblPr>
        <w:tblStyle w:val="TableGrid"/>
        <w:tblW w:type="auto" w:w="0"/>
        <w:jc w:val="center"/>
        <w:tblLook w:firstColumn="1" w:firstRow="1" w:lastColumn="0" w:lastRow="0" w:noHBand="0" w:noVBand="1" w:val="04A0"/>
      </w:tblPr>
      <w:tblGrid>
        <w:gridCol w:w="3202"/>
        <w:gridCol w:w="3202"/>
        <w:gridCol w:w="3202"/>
      </w:tblGrid>
      <w:tr>
        <w:trPr>
          <w:tblHeader w:val="true"/>
        </w:trPr>
        <w:tc>
          <w:tcPr>
            <w:tcW w:type="dxa" w:w="3024"/>
            <w:shd w:fill="DDEBF7"/>
            <w:vAlign w:val="center"/>
            <w:tcMar>
              <w:top w:w="80" w:type="dxa"/>
              <w:start w:w="100" w:type="dxa"/>
              <w:bottom w:w="80" w:type="dxa"/>
              <w:end w:w="100" w:type="dxa"/>
            </w:tcMar>
          </w:tcPr>
          <w:p>
            <w:pPr>
              <w:jc w:val="center"/>
            </w:pPr>
            <w:r>
              <w:rPr>
                <w:rFonts w:ascii="Times New Roman" w:hAnsi="Times New Roman"/>
                <w:b/>
                <w:i w:val="0"/>
                <w:color w:val="14375F"/>
                <w:sz w:val="20"/>
              </w:rPr>
              <w:t>Signature of the Guide</w:t>
            </w:r>
          </w:p>
        </w:tc>
        <w:tc>
          <w:tcPr>
            <w:tcW w:type="dxa" w:w="3024"/>
            <w:shd w:fill="DDEBF7"/>
            <w:vAlign w:val="center"/>
            <w:tcMar>
              <w:top w:w="80" w:type="dxa"/>
              <w:start w:w="100" w:type="dxa"/>
              <w:bottom w:w="80" w:type="dxa"/>
              <w:end w:w="100" w:type="dxa"/>
            </w:tcMar>
          </w:tcPr>
          <w:p>
            <w:pPr>
              <w:jc w:val="center"/>
            </w:pPr>
            <w:r>
              <w:rPr>
                <w:rFonts w:ascii="Times New Roman" w:hAnsi="Times New Roman"/>
                <w:b/>
                <w:i w:val="0"/>
                <w:color w:val="14375F"/>
                <w:sz w:val="20"/>
              </w:rPr>
              <w:t>Signature of the Course Coordinator</w:t>
            </w:r>
          </w:p>
        </w:tc>
        <w:tc>
          <w:tcPr>
            <w:tcW w:type="dxa" w:w="3024"/>
            <w:shd w:fill="DDEBF7"/>
            <w:vAlign w:val="center"/>
            <w:tcMar>
              <w:top w:w="80" w:type="dxa"/>
              <w:start w:w="100" w:type="dxa"/>
              <w:bottom w:w="80" w:type="dxa"/>
              <w:end w:w="100" w:type="dxa"/>
            </w:tcMar>
          </w:tcPr>
          <w:p>
            <w:pPr>
              <w:jc w:val="center"/>
            </w:pPr>
            <w:r>
              <w:rPr>
                <w:rFonts w:ascii="Times New Roman" w:hAnsi="Times New Roman"/>
                <w:b/>
                <w:i w:val="0"/>
                <w:color w:val="14375F"/>
                <w:sz w:val="20"/>
              </w:rPr>
              <w:t>Signature of the HOD</w:t>
            </w:r>
          </w:p>
        </w:tc>
      </w:tr>
      <w:tr>
        <w:tc>
          <w:tcPr>
            <w:tcW w:type="dxa" w:w="3024"/>
            <w:vAlign w:val="center"/>
            <w:tcMar>
              <w:top w:w="80" w:type="dxa"/>
              <w:start w:w="100" w:type="dxa"/>
              <w:bottom w:w="80" w:type="dxa"/>
              <w:end w:w="100" w:type="dxa"/>
            </w:tcMar>
          </w:tcPr>
          <w:p>
            <w:pPr>
              <w:jc w:val="left"/>
            </w:pPr>
            <w:r>
              <w:rPr>
                <w:rFonts w:ascii="Times New Roman" w:hAnsi="Times New Roman"/>
                <w:b w:val="0"/>
                <w:i w:val="0"/>
                <w:sz w:val="20"/>
              </w:rPr>
              <w:t>________________</w:t>
            </w:r>
          </w:p>
        </w:tc>
        <w:tc>
          <w:tcPr>
            <w:tcW w:type="dxa" w:w="3024"/>
            <w:vAlign w:val="center"/>
            <w:tcMar>
              <w:top w:w="80" w:type="dxa"/>
              <w:start w:w="100" w:type="dxa"/>
              <w:bottom w:w="80" w:type="dxa"/>
              <w:end w:w="100" w:type="dxa"/>
            </w:tcMar>
          </w:tcPr>
          <w:p>
            <w:pPr>
              <w:jc w:val="left"/>
            </w:pPr>
            <w:r>
              <w:rPr>
                <w:rFonts w:ascii="Times New Roman" w:hAnsi="Times New Roman"/>
                <w:b w:val="0"/>
                <w:i w:val="0"/>
                <w:sz w:val="20"/>
              </w:rPr>
              <w:t>________________</w:t>
            </w:r>
          </w:p>
        </w:tc>
        <w:tc>
          <w:tcPr>
            <w:tcW w:type="dxa" w:w="3024"/>
            <w:vAlign w:val="center"/>
            <w:tcMar>
              <w:top w:w="80" w:type="dxa"/>
              <w:start w:w="100" w:type="dxa"/>
              <w:bottom w:w="80" w:type="dxa"/>
              <w:end w:w="100" w:type="dxa"/>
            </w:tcMar>
          </w:tcPr>
          <w:p>
            <w:pPr>
              <w:jc w:val="left"/>
            </w:pPr>
            <w:r>
              <w:rPr>
                <w:rFonts w:ascii="Times New Roman" w:hAnsi="Times New Roman"/>
                <w:b w:val="0"/>
                <w:i w:val="0"/>
                <w:sz w:val="20"/>
              </w:rPr>
              <w:t>________________</w:t>
            </w:r>
          </w:p>
        </w:tc>
      </w:tr>
    </w:tbl>
    <w:p>
      <w:pPr>
        <w:spacing w:after="40"/>
      </w:pPr>
    </w:p>
    <w:p>
      <w:r>
        <w:br w:type="page"/>
      </w:r>
    </w:p>
    <w:p>
      <w:pPr>
        <w:spacing w:before="80" w:after="240"/>
        <w:jc w:val="center"/>
      </w:pPr>
      <w:r>
        <w:rPr>
          <w:rFonts w:ascii="Times New Roman" w:hAnsi="Times New Roman"/>
          <w:b/>
          <w:i w:val="0"/>
          <w:color w:val="B92323"/>
          <w:sz w:val="32"/>
        </w:rPr>
        <w:t>ACKNOWLEDGEMENT</w:t>
      </w:r>
    </w:p>
    <w:p>
      <w:pPr>
        <w:spacing w:line="276" w:lineRule="auto" w:after="120"/>
        <w:jc w:val="both"/>
      </w:pPr>
      <w:r>
        <w:rPr>
          <w:rFonts w:ascii="Times New Roman" w:hAnsi="Times New Roman"/>
          <w:b w:val="0"/>
          <w:i w:val="0"/>
          <w:sz w:val="24"/>
        </w:rPr>
        <w:t>We express our sincere gratitude to our faculty guide K. Hema for the guidance, encouragement, and technical feedback provided throughout the development of ICON_OSSP. The discussions on process creation, execution, synchronization, Linux system calls, testing, and demonstration helped us convert classroom concepts into a working systems-programming project.</w:t>
      </w:r>
    </w:p>
    <w:p>
      <w:pPr>
        <w:spacing w:line="276" w:lineRule="auto" w:after="120"/>
        <w:jc w:val="both"/>
      </w:pPr>
      <w:r>
        <w:rPr>
          <w:rFonts w:ascii="Times New Roman" w:hAnsi="Times New Roman"/>
          <w:b w:val="0"/>
          <w:i w:val="0"/>
          <w:sz w:val="24"/>
        </w:rPr>
        <w:t>We thank the Department of Computer Science Engineering, K L University, for providing the academic environment and facilities required to complete this work. We also thank the teaching and non-teaching staff who supported the course and project activities.</w:t>
      </w:r>
    </w:p>
    <w:p>
      <w:pPr>
        <w:spacing w:line="276" w:lineRule="auto" w:after="120"/>
        <w:jc w:val="both"/>
      </w:pPr>
      <w:r>
        <w:rPr>
          <w:rFonts w:ascii="Times New Roman" w:hAnsi="Times New Roman"/>
          <w:b w:val="0"/>
          <w:i w:val="0"/>
          <w:sz w:val="24"/>
        </w:rPr>
        <w:t>Finally, we thank our teammates, classmates, friends, and family members for their cooperation and support during implementation, debugging, documentation, and presentation preparation.</w:t>
      </w:r>
    </w:p>
    <w:tbl>
      <w:tblPr>
        <w:tblStyle w:val="TableGrid"/>
        <w:tblW w:type="auto" w:w="0"/>
        <w:jc w:val="center"/>
        <w:tblLook w:firstColumn="1" w:firstRow="1" w:lastColumn="0" w:lastRow="0" w:noHBand="0" w:noVBand="1" w:val="04A0"/>
      </w:tblPr>
      <w:tblGrid>
        <w:gridCol w:w="4802"/>
        <w:gridCol w:w="4802"/>
      </w:tblGrid>
      <w:tr>
        <w:trPr>
          <w:tblHeader w:val="true"/>
        </w:trPr>
        <w:tc>
          <w:tcPr>
            <w:tcW w:type="dxa" w:w="5184"/>
            <w:shd w:fill="DDEBF7"/>
            <w:vAlign w:val="center"/>
            <w:tcMar>
              <w:top w:w="80" w:type="dxa"/>
              <w:start w:w="100" w:type="dxa"/>
              <w:bottom w:w="80" w:type="dxa"/>
              <w:end w:w="100" w:type="dxa"/>
            </w:tcMar>
          </w:tcPr>
          <w:p>
            <w:pPr>
              <w:jc w:val="center"/>
            </w:pPr>
            <w:r>
              <w:rPr>
                <w:rFonts w:ascii="Times New Roman" w:hAnsi="Times New Roman"/>
                <w:b/>
                <w:i w:val="0"/>
                <w:color w:val="14375F"/>
                <w:sz w:val="20"/>
              </w:rPr>
              <w:t>Student</w:t>
            </w:r>
          </w:p>
        </w:tc>
        <w:tc>
          <w:tcPr>
            <w:tcW w:type="dxa" w:w="2880"/>
            <w:shd w:fill="DDEBF7"/>
            <w:vAlign w:val="center"/>
            <w:tcMar>
              <w:top w:w="80" w:type="dxa"/>
              <w:start w:w="100" w:type="dxa"/>
              <w:bottom w:w="80" w:type="dxa"/>
              <w:end w:w="100" w:type="dxa"/>
            </w:tcMar>
          </w:tcPr>
          <w:p>
            <w:pPr>
              <w:jc w:val="center"/>
            </w:pPr>
            <w:r>
              <w:rPr>
                <w:rFonts w:ascii="Times New Roman" w:hAnsi="Times New Roman"/>
                <w:b/>
                <w:i w:val="0"/>
                <w:color w:val="14375F"/>
                <w:sz w:val="20"/>
              </w:rPr>
              <w:t>Roll Number</w:t>
            </w:r>
          </w:p>
        </w:tc>
      </w:tr>
      <w:tr>
        <w:tc>
          <w:tcPr>
            <w:tcW w:type="dxa" w:w="5184"/>
            <w:vAlign w:val="center"/>
            <w:tcMar>
              <w:top w:w="80" w:type="dxa"/>
              <w:start w:w="100" w:type="dxa"/>
              <w:bottom w:w="80" w:type="dxa"/>
              <w:end w:w="100" w:type="dxa"/>
            </w:tcMar>
          </w:tcPr>
          <w:p>
            <w:pPr>
              <w:jc w:val="left"/>
            </w:pPr>
            <w:r>
              <w:rPr>
                <w:rFonts w:ascii="Times New Roman" w:hAnsi="Times New Roman"/>
                <w:b w:val="0"/>
                <w:i w:val="0"/>
                <w:sz w:val="20"/>
              </w:rPr>
              <w:t>Nithish S</w:t>
            </w:r>
          </w:p>
        </w:tc>
        <w:tc>
          <w:tcPr>
            <w:tcW w:type="dxa" w:w="2880"/>
            <w:vAlign w:val="center"/>
            <w:tcMar>
              <w:top w:w="80" w:type="dxa"/>
              <w:start w:w="100" w:type="dxa"/>
              <w:bottom w:w="80" w:type="dxa"/>
              <w:end w:w="100" w:type="dxa"/>
            </w:tcMar>
          </w:tcPr>
          <w:p>
            <w:pPr>
              <w:jc w:val="left"/>
            </w:pPr>
            <w:r>
              <w:rPr>
                <w:rFonts w:ascii="Times New Roman" w:hAnsi="Times New Roman"/>
                <w:b w:val="0"/>
                <w:i w:val="0"/>
                <w:sz w:val="20"/>
              </w:rPr>
              <w:t>2520030346</w:t>
            </w:r>
          </w:p>
        </w:tc>
      </w:tr>
      <w:tr>
        <w:tc>
          <w:tcPr>
            <w:tcW w:type="dxa" w:w="5184"/>
            <w:vAlign w:val="center"/>
            <w:tcMar>
              <w:top w:w="80" w:type="dxa"/>
              <w:start w:w="100" w:type="dxa"/>
              <w:bottom w:w="80" w:type="dxa"/>
              <w:end w:w="100" w:type="dxa"/>
            </w:tcMar>
          </w:tcPr>
          <w:p>
            <w:pPr>
              <w:jc w:val="left"/>
            </w:pPr>
            <w:r>
              <w:rPr>
                <w:rFonts w:ascii="Times New Roman" w:hAnsi="Times New Roman"/>
                <w:b w:val="0"/>
                <w:i w:val="0"/>
                <w:sz w:val="20"/>
              </w:rPr>
              <w:t>Sai Sathwik</w:t>
            </w:r>
          </w:p>
        </w:tc>
        <w:tc>
          <w:tcPr>
            <w:tcW w:type="dxa" w:w="2880"/>
            <w:vAlign w:val="center"/>
            <w:tcMar>
              <w:top w:w="80" w:type="dxa"/>
              <w:start w:w="100" w:type="dxa"/>
              <w:bottom w:w="80" w:type="dxa"/>
              <w:end w:w="100" w:type="dxa"/>
            </w:tcMar>
          </w:tcPr>
          <w:p>
            <w:pPr>
              <w:jc w:val="left"/>
            </w:pPr>
            <w:r>
              <w:rPr>
                <w:rFonts w:ascii="Times New Roman" w:hAnsi="Times New Roman"/>
                <w:b w:val="0"/>
                <w:i w:val="0"/>
                <w:sz w:val="20"/>
              </w:rPr>
              <w:t>2520030328</w:t>
            </w:r>
          </w:p>
        </w:tc>
      </w:tr>
      <w:tr>
        <w:tc>
          <w:tcPr>
            <w:tcW w:type="dxa" w:w="5184"/>
            <w:vAlign w:val="center"/>
            <w:tcMar>
              <w:top w:w="80" w:type="dxa"/>
              <w:start w:w="100" w:type="dxa"/>
              <w:bottom w:w="80" w:type="dxa"/>
              <w:end w:w="100" w:type="dxa"/>
            </w:tcMar>
          </w:tcPr>
          <w:p>
            <w:pPr>
              <w:jc w:val="left"/>
            </w:pPr>
            <w:r>
              <w:rPr>
                <w:rFonts w:ascii="Times New Roman" w:hAnsi="Times New Roman"/>
                <w:b w:val="0"/>
                <w:i w:val="0"/>
                <w:sz w:val="20"/>
              </w:rPr>
              <w:t>Vivek</w:t>
            </w:r>
          </w:p>
        </w:tc>
        <w:tc>
          <w:tcPr>
            <w:tcW w:type="dxa" w:w="2880"/>
            <w:vAlign w:val="center"/>
            <w:tcMar>
              <w:top w:w="80" w:type="dxa"/>
              <w:start w:w="100" w:type="dxa"/>
              <w:bottom w:w="80" w:type="dxa"/>
              <w:end w:w="100" w:type="dxa"/>
            </w:tcMar>
          </w:tcPr>
          <w:p>
            <w:pPr>
              <w:jc w:val="left"/>
            </w:pPr>
            <w:r>
              <w:rPr>
                <w:rFonts w:ascii="Times New Roman" w:hAnsi="Times New Roman"/>
                <w:b w:val="0"/>
                <w:i w:val="0"/>
                <w:sz w:val="20"/>
              </w:rPr>
              <w:t>2520030532</w:t>
            </w:r>
          </w:p>
        </w:tc>
      </w:tr>
    </w:tbl>
    <w:p>
      <w:pPr>
        <w:spacing w:after="40"/>
      </w:pPr>
    </w:p>
    <w:p>
      <w:r>
        <w:br w:type="page"/>
      </w:r>
    </w:p>
    <w:p>
      <w:pPr>
        <w:spacing w:before="80" w:after="240"/>
        <w:jc w:val="center"/>
      </w:pPr>
      <w:r>
        <w:rPr>
          <w:rFonts w:ascii="Times New Roman" w:hAnsi="Times New Roman"/>
          <w:b/>
          <w:i w:val="0"/>
          <w:color w:val="B92323"/>
          <w:sz w:val="32"/>
        </w:rPr>
        <w:t>ABSTRACT</w:t>
      </w:r>
    </w:p>
    <w:p>
      <w:pPr>
        <w:spacing w:line="276" w:lineRule="auto" w:after="120"/>
        <w:jc w:val="both"/>
      </w:pPr>
      <w:r>
        <w:rPr>
          <w:rFonts w:ascii="Times New Roman" w:hAnsi="Times New Roman"/>
          <w:b w:val="0"/>
          <w:i w:val="0"/>
          <w:sz w:val="24"/>
        </w:rPr>
        <w:t>ICON_OSSP (System Call Demonstration and Monitoring System) is a Linux-based systems-programming project designed to make operating-system concepts visible, practical, and traceable. Students often learn open(), read(), write(), fork(), exec(), waitpid(), errno, signals, and strace as separate theoretical examples. The project brings these mechanisms into one structured visual laboratory in which a user can trigger real operations and immediately observe file descriptors, process identifiers, process states, exit status, return values, error numbers, readable error messages, /proc information, and system-call traces.</w:t>
      </w:r>
    </w:p>
    <w:p>
      <w:pPr>
        <w:spacing w:line="276" w:lineRule="auto" w:after="120"/>
        <w:jc w:val="both"/>
      </w:pPr>
      <w:r>
        <w:rPr>
          <w:rFonts w:ascii="Times New Roman" w:hAnsi="Times New Roman"/>
          <w:b w:val="0"/>
          <w:i w:val="0"/>
          <w:sz w:val="24"/>
        </w:rPr>
        <w:t>The final system uses a native desktop interface as the visualization and control layer, a local API on 127.0.0.1, and a C backend running inside Ubuntu/Linux. The C backend performs the actual POSIX/Linux operations; the interface does not simulate operating-system results. The modules include File Lab, Process Lab, Exec Lab, Synchronization Lab, Interactive Error Lab, System Call Trace, and Signals &amp; /proc. strace is used to observe kernel-facing activity such as openat(), clone()/clone3(), execve(), and wait4(), providing evidence of how user-space requests reach Linux kernel services.</w:t>
      </w:r>
    </w:p>
    <w:p>
      <w:pPr>
        <w:spacing w:line="276" w:lineRule="auto" w:after="120"/>
        <w:jc w:val="both"/>
      </w:pPr>
      <w:r>
        <w:rPr>
          <w:rFonts w:ascii="Times New Roman" w:hAnsi="Times New Roman"/>
          <w:b w:val="0"/>
          <w:i w:val="0"/>
          <w:sz w:val="24"/>
        </w:rPr>
        <w:t>The completed project provides a reproducible demonstration environment for Linux file I/O, process creation, program replacement, parent-child synchronization, error handling, signal-based process control, process inspection, and trace analysis. It supports classroom explanation, practical experimentation, project review, and viva preparation while keeping the implementation grounded in real C and Linux APIs.</w:t>
      </w:r>
    </w:p>
    <w:p>
      <w:pPr>
        <w:spacing w:line="276" w:lineRule="auto" w:after="120"/>
        <w:jc w:val="both"/>
      </w:pPr>
      <w:r>
        <w:rPr>
          <w:rFonts w:ascii="Times New Roman" w:hAnsi="Times New Roman"/>
          <w:b w:val="0"/>
          <w:i w:val="0"/>
          <w:sz w:val="24"/>
        </w:rPr>
        <w:t>Keywords: Linux, system calls, POSIX, C, fork, exec, waitpid, errno, strace, signals, /proc, process management.</w:t>
      </w:r>
    </w:p>
    <w:p>
      <w:r>
        <w:br w:type="page"/>
      </w:r>
    </w:p>
    <w:p>
      <w:pPr>
        <w:spacing w:before="40" w:after="200"/>
        <w:jc w:val="center"/>
      </w:pPr>
      <w:r>
        <w:rPr>
          <w:rFonts w:ascii="Times New Roman" w:hAnsi="Times New Roman"/>
          <w:b/>
          <w:i w:val="0"/>
          <w:color w:val="B92323"/>
          <w:sz w:val="32"/>
        </w:rPr>
        <w:t>INDEX</w:t>
      </w:r>
    </w:p>
    <w:tbl>
      <w:tblPr>
        <w:tblStyle w:val="TableGrid"/>
        <w:tblW w:type="auto" w:w="0"/>
        <w:jc w:val="center"/>
        <w:tblLook w:firstColumn="1" w:firstRow="1" w:lastColumn="0" w:lastRow="0" w:noHBand="0" w:noVBand="1" w:val="04A0"/>
      </w:tblPr>
      <w:tblGrid>
        <w:gridCol w:w="3202"/>
        <w:gridCol w:w="3202"/>
        <w:gridCol w:w="3202"/>
      </w:tblGrid>
      <w:tr>
        <w:trPr>
          <w:tblHeader w:val="true"/>
        </w:trPr>
        <w:tc>
          <w:tcPr>
            <w:tcW w:type="dxa" w:w="1008"/>
            <w:shd w:fill="DDEBF7"/>
            <w:vAlign w:val="center"/>
            <w:tcMar>
              <w:top w:w="80" w:type="dxa"/>
              <w:start w:w="100" w:type="dxa"/>
              <w:bottom w:w="80" w:type="dxa"/>
              <w:end w:w="100" w:type="dxa"/>
            </w:tcMar>
          </w:tcPr>
          <w:p>
            <w:pPr>
              <w:jc w:val="center"/>
            </w:pPr>
            <w:r>
              <w:rPr>
                <w:rFonts w:ascii="Times New Roman" w:hAnsi="Times New Roman"/>
                <w:b/>
                <w:i w:val="0"/>
                <w:color w:val="14375F"/>
                <w:sz w:val="16"/>
              </w:rPr>
              <w:t>S. No.</w:t>
            </w:r>
          </w:p>
        </w:tc>
        <w:tc>
          <w:tcPr>
            <w:tcW w:type="dxa" w:w="7200"/>
            <w:shd w:fill="DDEBF7"/>
            <w:vAlign w:val="center"/>
            <w:tcMar>
              <w:top w:w="80" w:type="dxa"/>
              <w:start w:w="100" w:type="dxa"/>
              <w:bottom w:w="80" w:type="dxa"/>
              <w:end w:w="100" w:type="dxa"/>
            </w:tcMar>
          </w:tcPr>
          <w:p>
            <w:pPr>
              <w:jc w:val="center"/>
            </w:pPr>
            <w:r>
              <w:rPr>
                <w:rFonts w:ascii="Times New Roman" w:hAnsi="Times New Roman"/>
                <w:b/>
                <w:i w:val="0"/>
                <w:color w:val="14375F"/>
                <w:sz w:val="16"/>
              </w:rPr>
              <w:t>Chapter / Topics</w:t>
            </w:r>
          </w:p>
        </w:tc>
        <w:tc>
          <w:tcPr>
            <w:tcW w:type="dxa" w:w="864"/>
            <w:shd w:fill="DDEBF7"/>
            <w:vAlign w:val="center"/>
            <w:tcMar>
              <w:top w:w="80" w:type="dxa"/>
              <w:start w:w="100" w:type="dxa"/>
              <w:bottom w:w="80" w:type="dxa"/>
              <w:end w:w="100" w:type="dxa"/>
            </w:tcMar>
          </w:tcPr>
          <w:p>
            <w:pPr>
              <w:jc w:val="center"/>
            </w:pPr>
            <w:r>
              <w:rPr>
                <w:rFonts w:ascii="Times New Roman" w:hAnsi="Times New Roman"/>
                <w:b/>
                <w:i w:val="0"/>
                <w:color w:val="14375F"/>
                <w:sz w:val="16"/>
              </w:rPr>
              <w:t>Page</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Acknowledgement</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4</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Abstract</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5</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Introduction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8</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1.1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Background of the Project</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8</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1.2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Problem Statement</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8</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1.3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Scope of the Project</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1.4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Objectives of the Project</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1.5</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Importance of the Application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1.6</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Target Users / Audience</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OS Concepts and Background Study</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10</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2.1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Operating System Concepts Related to the Project</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10</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2.2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Existing Methods / Algorithms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10</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2.3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Proposed Approach</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11</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2.4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Advantages of the Proposed Approach</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11</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System Requirements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12</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3.1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Hardware Requirements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12</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3.2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Software Requirements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12</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3.3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Operating System Environment – Ubuntu / WSL</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12</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3.4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Development Tools and Compilers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12</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Technology and Tools Used</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4.1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C Programming</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4.2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GCC Compiler</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4.3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Linux System Calls / POSIX APIs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4.4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POSIX Threads / Synchronization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4.5</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Linux Commands and Utilities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4.6</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Other Tools / Libraries Used</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14</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5</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System Architecture and Design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15</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5.1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Overall System Architecture</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15</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5.2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System Workflow</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15</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5.3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Flowchart / Data Flow</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16</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5.4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Module Description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16</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5.5</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Input and Output Design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16</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Implementation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17</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Module-wise Implementation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17</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Algorithm / Pseudocode</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22</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Core C Implementation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22</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Linux System Calls / APIs Used</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6.5</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Process / Thread Implementation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6.6</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Synchronization Implementation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23</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6.7</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Memory Management Implementation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24</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6.8</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Desktop User Interface Implementation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24</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7</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Execution and Demonstration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25</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7.1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Compilation in Ubuntu / WSL</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25</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7.2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Execution Commands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25</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7.3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Sample Inputs and Outputs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26</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7.4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Screenshots of Execution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26</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7.5</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Demonstration of OS Concepts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27</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8</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Conclusion</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8.1</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Summary of the Project</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8.2</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Objectives Achieved</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8.3</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Results Achieved</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8.4</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Skills and Learning Outcomes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29</w:t>
            </w:r>
          </w:p>
        </w:tc>
      </w:tr>
      <w:tr>
        <w:tc>
          <w:tcPr>
            <w:tcW w:type="dxa" w:w="1008"/>
            <w:vAlign w:val="center"/>
            <w:tcMar>
              <w:top w:w="80" w:type="dxa"/>
              <w:start w:w="100" w:type="dxa"/>
              <w:bottom w:w="80" w:type="dxa"/>
              <w:end w:w="100" w:type="dxa"/>
            </w:tcMar>
          </w:tcPr>
          <w:p>
            <w:pPr>
              <w:jc w:val="left"/>
            </w:pPr>
            <w:r>
              <w:rPr>
                <w:rFonts w:ascii="Times New Roman" w:hAnsi="Times New Roman"/>
                <w:b w:val="0"/>
                <w:i w:val="0"/>
                <w:sz w:val="16"/>
              </w:rPr>
              <w:t>9</w:t>
            </w:r>
          </w:p>
        </w:tc>
        <w:tc>
          <w:tcPr>
            <w:tcW w:type="dxa" w:w="7200"/>
            <w:vAlign w:val="center"/>
            <w:tcMar>
              <w:top w:w="80" w:type="dxa"/>
              <w:start w:w="100" w:type="dxa"/>
              <w:bottom w:w="80" w:type="dxa"/>
              <w:end w:w="100" w:type="dxa"/>
            </w:tcMar>
          </w:tcPr>
          <w:p>
            <w:pPr>
              <w:jc w:val="left"/>
            </w:pPr>
            <w:r>
              <w:rPr>
                <w:rFonts w:ascii="Times New Roman" w:hAnsi="Times New Roman"/>
                <w:b w:val="0"/>
                <w:i w:val="0"/>
                <w:sz w:val="16"/>
              </w:rPr>
              <w:t>References</w:t>
            </w:r>
          </w:p>
        </w:tc>
        <w:tc>
          <w:tcPr>
            <w:tcW w:type="dxa" w:w="864"/>
            <w:vAlign w:val="center"/>
            <w:tcMar>
              <w:top w:w="80" w:type="dxa"/>
              <w:start w:w="100" w:type="dxa"/>
              <w:bottom w:w="80" w:type="dxa"/>
              <w:end w:w="100" w:type="dxa"/>
            </w:tcMar>
          </w:tcPr>
          <w:p>
            <w:pPr>
              <w:jc w:val="left"/>
            </w:pPr>
            <w:r>
              <w:rPr>
                <w:rFonts w:ascii="Times New Roman" w:hAnsi="Times New Roman"/>
                <w:b w:val="0"/>
                <w:i w:val="0"/>
                <w:sz w:val="16"/>
              </w:rPr>
              <w:t>30</w:t>
            </w:r>
          </w:p>
        </w:tc>
      </w:tr>
    </w:tbl>
    <w:p>
      <w:pPr>
        <w:spacing w:after="40"/>
      </w:pPr>
    </w:p>
    <w:p>
      <w:r>
        <w:br w:type="page"/>
      </w:r>
    </w:p>
    <w:p>
      <w:pPr>
        <w:spacing w:after="360"/>
        <w:jc w:val="center"/>
      </w:pPr>
      <w:r>
        <w:rPr>
          <w:rFonts w:ascii="Times New Roman" w:hAnsi="Times New Roman"/>
          <w:b/>
          <w:i w:val="0"/>
          <w:color w:val="14375F"/>
          <w:sz w:val="36"/>
        </w:rPr>
        <w:t>CHAPTER - 1</w:t>
      </w:r>
    </w:p>
    <w:p>
      <w:pPr>
        <w:spacing w:after="280"/>
        <w:jc w:val="center"/>
      </w:pPr>
      <w:r>
        <w:rPr>
          <w:rFonts w:ascii="Times New Roman" w:hAnsi="Times New Roman"/>
          <w:b/>
          <w:i w:val="0"/>
          <w:color w:val="B92323"/>
          <w:sz w:val="32"/>
        </w:rPr>
        <w:t>INTRODUCTION</w:t>
      </w:r>
    </w:p>
    <w:p>
      <w:pPr>
        <w:pStyle w:val="Heading2"/>
        <w:spacing w:before="100" w:after="100"/>
      </w:pPr>
      <w:r>
        <w:rPr>
          <w:rFonts w:ascii="Times New Roman" w:hAnsi="Times New Roman"/>
          <w:b/>
          <w:i w:val="0"/>
          <w:color w:val="B92323"/>
          <w:sz w:val="26"/>
        </w:rPr>
        <w:t>1.1 Background of the Project</w:t>
      </w:r>
    </w:p>
    <w:p>
      <w:pPr>
        <w:spacing w:line="276" w:lineRule="auto" w:after="120"/>
        <w:jc w:val="both"/>
      </w:pPr>
      <w:r>
        <w:rPr>
          <w:rFonts w:ascii="Times New Roman" w:hAnsi="Times New Roman"/>
          <w:b w:val="0"/>
          <w:i w:val="0"/>
          <w:sz w:val="24"/>
        </w:rPr>
        <w:t>Operating systems provide controlled access to hardware and protected resources. A normal user-space program does not directly manipulate process tables, file-system metadata, or privileged kernel structures. Instead, it requests services using operating-system interfaces. In Linux systems programming, commonly used interfaces include open(), read(), write(), close(), fork(), exec(), waitpid(), kill(), and process information exposed through /proc.</w:t>
      </w:r>
    </w:p>
    <w:p>
      <w:pPr>
        <w:spacing w:line="276" w:lineRule="auto" w:after="120"/>
        <w:jc w:val="both"/>
      </w:pPr>
      <w:r>
        <w:rPr>
          <w:rFonts w:ascii="Times New Roman" w:hAnsi="Times New Roman"/>
          <w:b w:val="0"/>
          <w:i w:val="0"/>
          <w:sz w:val="24"/>
        </w:rPr>
        <w:t>Although these concepts are fundamental, they are often learned through separate small programs. That makes it difficult for a beginner to connect an application-level action with the corresponding process state, return value, error condition, or kernel-facing activity. ICON_OSSP was created to provide one integrated environment in which the same concepts can be executed and observed visually.</w:t>
      </w:r>
    </w:p>
    <w:p>
      <w:pPr>
        <w:spacing w:before="80" w:after="40"/>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2_module_overview.png"/>
                    <pic:cNvPicPr/>
                  </pic:nvPicPr>
                  <pic:blipFill>
                    <a:blip r:embed="rId12"/>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1.1 – Modules included in the ICON_OSSP visual laboratory</w:t>
      </w:r>
    </w:p>
    <w:p>
      <w:pPr>
        <w:pStyle w:val="Heading2"/>
        <w:spacing w:before="100" w:after="100"/>
      </w:pPr>
      <w:r>
        <w:rPr>
          <w:rFonts w:ascii="Times New Roman" w:hAnsi="Times New Roman"/>
          <w:b/>
          <w:i w:val="0"/>
          <w:color w:val="B92323"/>
          <w:sz w:val="26"/>
        </w:rPr>
        <w:t>1.2 Problem Statement</w:t>
      </w:r>
    </w:p>
    <w:p>
      <w:pPr>
        <w:spacing w:line="276" w:lineRule="auto" w:after="120"/>
        <w:jc w:val="both"/>
      </w:pPr>
      <w:r>
        <w:rPr>
          <w:rFonts w:ascii="Times New Roman" w:hAnsi="Times New Roman"/>
          <w:b w:val="0"/>
          <w:i w:val="0"/>
          <w:sz w:val="24"/>
        </w:rPr>
        <w:t>The central problem addressed by the project is the gap between theoretical system-call knowledge and practical observation. Students may remember what fork(), exec(), or waitpid() is defined to do, but may still find it difficult to answer practical questions such as: Which PID belongs to the child? What does an open() call return? What happens after a descriptor is closed? How does a parent know a child has terminated? What error does Linux report for a missing file? Which lower-level calls appear when the program is traced?</w:t>
      </w:r>
    </w:p>
    <w:p>
      <w:pPr>
        <w:spacing w:line="276" w:lineRule="auto" w:after="120"/>
        <w:jc w:val="both"/>
      </w:pPr>
      <w:r>
        <w:rPr>
          <w:rFonts w:ascii="Times New Roman" w:hAnsi="Times New Roman"/>
          <w:b w:val="0"/>
          <w:i w:val="0"/>
          <w:sz w:val="24"/>
        </w:rPr>
        <w:t>ICON_OSSP addresses this problem by performing real Linux operations in a C backend, collecting their results, and presenting them through a visual interface. Controlled failure cases and real strace evidence are included so that successful and unsuccessful behavior can both be studied.</w:t>
      </w:r>
    </w:p>
    <w:p>
      <w:pPr>
        <w:pStyle w:val="Heading2"/>
        <w:spacing w:before="100" w:after="100"/>
      </w:pPr>
      <w:r>
        <w:rPr>
          <w:rFonts w:ascii="Times New Roman" w:hAnsi="Times New Roman"/>
          <w:b/>
          <w:i w:val="0"/>
          <w:color w:val="B92323"/>
          <w:sz w:val="26"/>
        </w:rPr>
        <w:t>1.3 Scope of the Project</w:t>
      </w:r>
    </w:p>
    <w:p>
      <w:pPr>
        <w:pStyle w:val="ListBullet"/>
        <w:spacing w:after="40"/>
      </w:pPr>
      <w:r>
        <w:rPr>
          <w:rFonts w:ascii="Times New Roman" w:hAnsi="Times New Roman"/>
          <w:b w:val="0"/>
          <w:i w:val="0"/>
          <w:sz w:val="24"/>
        </w:rPr>
        <w:t>Low-level file operations: create/open, write, append, read, close, inspect, and delete files.</w:t>
      </w:r>
    </w:p>
    <w:p>
      <w:pPr>
        <w:pStyle w:val="ListBullet"/>
        <w:spacing w:after="40"/>
      </w:pPr>
      <w:r>
        <w:rPr>
          <w:rFonts w:ascii="Times New Roman" w:hAnsi="Times New Roman"/>
          <w:b w:val="0"/>
          <w:i w:val="0"/>
          <w:sz w:val="24"/>
        </w:rPr>
        <w:t>Process creation using fork() with visible parent/child PIDs and child state tracking.</w:t>
      </w:r>
    </w:p>
    <w:p>
      <w:pPr>
        <w:pStyle w:val="ListBullet"/>
        <w:spacing w:after="40"/>
      </w:pPr>
      <w:r>
        <w:rPr>
          <w:rFonts w:ascii="Times New Roman" w:hAnsi="Times New Roman"/>
          <w:b w:val="0"/>
          <w:i w:val="0"/>
          <w:sz w:val="24"/>
        </w:rPr>
        <w:t>Program execution through fork() + exec(), with stdout/stderr captured for display.</w:t>
      </w:r>
    </w:p>
    <w:p>
      <w:pPr>
        <w:pStyle w:val="ListBullet"/>
        <w:spacing w:after="40"/>
      </w:pPr>
      <w:r>
        <w:rPr>
          <w:rFonts w:ascii="Times New Roman" w:hAnsi="Times New Roman"/>
          <w:b w:val="0"/>
          <w:i w:val="0"/>
          <w:sz w:val="24"/>
        </w:rPr>
        <w:t>Parent-child synchronization using blocking waitpid() and exit-status collection.</w:t>
      </w:r>
    </w:p>
    <w:p>
      <w:pPr>
        <w:pStyle w:val="ListBullet"/>
        <w:spacing w:after="40"/>
      </w:pPr>
      <w:r>
        <w:rPr>
          <w:rFonts w:ascii="Times New Roman" w:hAnsi="Times New Roman"/>
          <w:b w:val="0"/>
          <w:i w:val="0"/>
          <w:sz w:val="24"/>
        </w:rPr>
        <w:t>Controlled error demonstrations using return values, errno, and strerror().</w:t>
      </w:r>
    </w:p>
    <w:p>
      <w:pPr>
        <w:pStyle w:val="ListBullet"/>
        <w:spacing w:after="40"/>
      </w:pPr>
      <w:r>
        <w:rPr>
          <w:rFonts w:ascii="Times New Roman" w:hAnsi="Times New Roman"/>
          <w:b w:val="0"/>
          <w:i w:val="0"/>
          <w:sz w:val="24"/>
        </w:rPr>
        <w:t>Real system-call monitoring using strace with focused and raw trace logs.</w:t>
      </w:r>
    </w:p>
    <w:p>
      <w:pPr>
        <w:pStyle w:val="ListBullet"/>
        <w:spacing w:after="40"/>
      </w:pPr>
      <w:r>
        <w:rPr>
          <w:rFonts w:ascii="Times New Roman" w:hAnsi="Times New Roman"/>
          <w:b w:val="0"/>
          <w:i w:val="0"/>
          <w:sz w:val="24"/>
        </w:rPr>
        <w:t>Signal-based process control using SIGSTOP, SIGCONT, and SIGTERM.</w:t>
      </w:r>
    </w:p>
    <w:p>
      <w:pPr>
        <w:pStyle w:val="ListBullet"/>
        <w:spacing w:after="40"/>
      </w:pPr>
      <w:r>
        <w:rPr>
          <w:rFonts w:ascii="Times New Roman" w:hAnsi="Times New Roman"/>
          <w:b w:val="0"/>
          <w:i w:val="0"/>
          <w:sz w:val="24"/>
        </w:rPr>
        <w:t>Live process inspection from /proc/&lt;pid&gt;/status.</w:t>
      </w:r>
    </w:p>
    <w:p>
      <w:pPr>
        <w:pStyle w:val="ListBullet"/>
        <w:spacing w:after="40"/>
      </w:pPr>
      <w:r>
        <w:rPr>
          <w:rFonts w:ascii="Times New Roman" w:hAnsi="Times New Roman"/>
          <w:b w:val="0"/>
          <w:i w:val="0"/>
          <w:sz w:val="24"/>
        </w:rPr>
        <w:t>A desktop visual interface that acts as a control and visualization layer while the operating-system work remains in Linux C.</w:t>
      </w:r>
    </w:p>
    <w:p>
      <w:pPr>
        <w:pStyle w:val="Heading2"/>
        <w:spacing w:before="100" w:after="100"/>
      </w:pPr>
      <w:r>
        <w:rPr>
          <w:rFonts w:ascii="Times New Roman" w:hAnsi="Times New Roman"/>
          <w:b/>
          <w:i w:val="0"/>
          <w:color w:val="B92323"/>
          <w:sz w:val="26"/>
        </w:rPr>
        <w:t>1.4 Objectives of the Project</w:t>
      </w:r>
    </w:p>
    <w:p>
      <w:pPr>
        <w:pStyle w:val="ListNumber"/>
        <w:spacing w:after="40"/>
      </w:pPr>
      <w:r>
        <w:rPr>
          <w:rFonts w:ascii="Times New Roman" w:hAnsi="Times New Roman"/>
          <w:b w:val="0"/>
          <w:i w:val="0"/>
          <w:sz w:val="24"/>
        </w:rPr>
        <w:t>Demonstrate fundamental Linux file operations and their return values.</w:t>
      </w:r>
    </w:p>
    <w:p>
      <w:pPr>
        <w:pStyle w:val="ListNumber"/>
        <w:spacing w:after="40"/>
      </w:pPr>
      <w:r>
        <w:rPr>
          <w:rFonts w:ascii="Times New Roman" w:hAnsi="Times New Roman"/>
          <w:b w:val="0"/>
          <w:i w:val="0"/>
          <w:sz w:val="24"/>
        </w:rPr>
        <w:t>Implement process creation, execution, and parent-child synchronization using fork(), exec(), and waitpid().</w:t>
      </w:r>
    </w:p>
    <w:p>
      <w:pPr>
        <w:pStyle w:val="ListNumber"/>
        <w:spacing w:after="40"/>
      </w:pPr>
      <w:r>
        <w:rPr>
          <w:rFonts w:ascii="Times New Roman" w:hAnsi="Times New Roman"/>
          <w:b w:val="0"/>
          <w:i w:val="0"/>
          <w:sz w:val="24"/>
        </w:rPr>
        <w:t>Demonstrate controlled error conditions and explain them using errno and strerror().</w:t>
      </w:r>
    </w:p>
    <w:p>
      <w:pPr>
        <w:pStyle w:val="ListNumber"/>
        <w:spacing w:after="40"/>
      </w:pPr>
      <w:r>
        <w:rPr>
          <w:rFonts w:ascii="Times New Roman" w:hAnsi="Times New Roman"/>
          <w:b w:val="0"/>
          <w:i w:val="0"/>
          <w:sz w:val="24"/>
        </w:rPr>
        <w:t>Observe and analyze kernel-facing system-call activity using strace.</w:t>
      </w:r>
    </w:p>
    <w:p>
      <w:pPr>
        <w:pStyle w:val="ListNumber"/>
        <w:spacing w:after="40"/>
      </w:pPr>
      <w:r>
        <w:rPr>
          <w:rFonts w:ascii="Times New Roman" w:hAnsi="Times New Roman"/>
          <w:b w:val="0"/>
          <w:i w:val="0"/>
          <w:sz w:val="24"/>
        </w:rPr>
        <w:t>Provide a visual and reproducible environment for project review, testing, and viva demonstration.</w:t>
      </w:r>
    </w:p>
    <w:p>
      <w:pPr>
        <w:pStyle w:val="Heading2"/>
        <w:spacing w:before="100" w:after="100"/>
      </w:pPr>
      <w:r>
        <w:rPr>
          <w:rFonts w:ascii="Times New Roman" w:hAnsi="Times New Roman"/>
          <w:b/>
          <w:i w:val="0"/>
          <w:color w:val="B92323"/>
          <w:sz w:val="26"/>
        </w:rPr>
        <w:t>1.5 Importance of the Application</w:t>
      </w:r>
    </w:p>
    <w:p>
      <w:pPr>
        <w:spacing w:line="276" w:lineRule="auto" w:after="120"/>
        <w:jc w:val="both"/>
      </w:pPr>
      <w:r>
        <w:rPr>
          <w:rFonts w:ascii="Times New Roman" w:hAnsi="Times New Roman"/>
          <w:b w:val="0"/>
          <w:i w:val="0"/>
          <w:sz w:val="24"/>
        </w:rPr>
        <w:t>The project makes otherwise invisible operating-system behavior observable. A file descriptor can be seen as an actual number returned by Linux; a child process can be identified by its PID; a parent can visibly transition from waiting to continued; errno can be linked to a failed operation; and a source-level API such as fork() can be compared with the clone()/clone3() activity reported by strace. This makes the project useful as an educational laboratory rather than only a code submission.</w:t>
      </w:r>
    </w:p>
    <w:p>
      <w:pPr>
        <w:pStyle w:val="Heading2"/>
        <w:spacing w:before="100" w:after="100"/>
      </w:pPr>
      <w:r>
        <w:rPr>
          <w:rFonts w:ascii="Times New Roman" w:hAnsi="Times New Roman"/>
          <w:b/>
          <w:i w:val="0"/>
          <w:color w:val="B92323"/>
          <w:sz w:val="26"/>
        </w:rPr>
        <w:t>1.6 Target Users / Audience</w:t>
      </w:r>
    </w:p>
    <w:p>
      <w:pPr>
        <w:spacing w:line="276" w:lineRule="auto" w:after="120"/>
        <w:jc w:val="both"/>
      </w:pPr>
      <w:r>
        <w:rPr>
          <w:rFonts w:ascii="Times New Roman" w:hAnsi="Times New Roman"/>
          <w:b w:val="0"/>
          <w:i w:val="0"/>
          <w:sz w:val="24"/>
        </w:rPr>
        <w:t>The primary audience is students learning operating systems, Linux programming, and POSIX process management. The application is also suitable for classroom demonstrations, lab reviews, viva preparation, and instructors who want a compact demonstration of file and process mechanisms.</w:t>
      </w:r>
    </w:p>
    <w:p>
      <w:r>
        <w:br w:type="page"/>
      </w:r>
    </w:p>
    <w:p>
      <w:pPr>
        <w:spacing w:after="360"/>
        <w:jc w:val="center"/>
      </w:pPr>
      <w:r>
        <w:rPr>
          <w:rFonts w:ascii="Times New Roman" w:hAnsi="Times New Roman"/>
          <w:b/>
          <w:i w:val="0"/>
          <w:color w:val="14375F"/>
          <w:sz w:val="36"/>
        </w:rPr>
        <w:t>CHAPTER - 2</w:t>
      </w:r>
    </w:p>
    <w:p>
      <w:pPr>
        <w:spacing w:after="280"/>
        <w:jc w:val="center"/>
      </w:pPr>
      <w:r>
        <w:rPr>
          <w:rFonts w:ascii="Times New Roman" w:hAnsi="Times New Roman"/>
          <w:b/>
          <w:i w:val="0"/>
          <w:color w:val="B92323"/>
          <w:sz w:val="32"/>
        </w:rPr>
        <w:t>OS CONCEPTS AND BACKGROUND STUDY</w:t>
      </w:r>
    </w:p>
    <w:p>
      <w:pPr>
        <w:pStyle w:val="Heading2"/>
        <w:spacing w:before="100" w:after="100"/>
      </w:pPr>
      <w:r>
        <w:rPr>
          <w:rFonts w:ascii="Times New Roman" w:hAnsi="Times New Roman"/>
          <w:b/>
          <w:i w:val="0"/>
          <w:color w:val="B92323"/>
          <w:sz w:val="26"/>
        </w:rPr>
        <w:t>2.1 Operating System Concepts Related to the Project</w:t>
      </w:r>
    </w:p>
    <w:p>
      <w:pPr>
        <w:spacing w:line="276" w:lineRule="auto" w:after="120"/>
        <w:jc w:val="both"/>
      </w:pPr>
      <w:r>
        <w:rPr>
          <w:rFonts w:ascii="Times New Roman" w:hAnsi="Times New Roman"/>
          <w:b w:val="0"/>
          <w:i w:val="0"/>
          <w:sz w:val="24"/>
        </w:rPr>
        <w:t>User space and kernel space form the basic context of ICON_OSSP. The desktop interface and C application logic execute in user space. When a protected service is required, Linux performs the requested operation in kernel context and returns a result to the calling process. The project focuses on observable interfaces to those services rather than modifying the kernel.</w:t>
      </w:r>
    </w:p>
    <w:tbl>
      <w:tblPr>
        <w:tblStyle w:val="TableGrid"/>
        <w:tblW w:type="auto" w:w="0"/>
        <w:jc w:val="center"/>
        <w:tblLook w:firstColumn="1" w:firstRow="1" w:lastColumn="0" w:lastRow="0" w:noHBand="0" w:noVBand="1" w:val="04A0"/>
      </w:tblPr>
      <w:tblGrid>
        <w:gridCol w:w="3202"/>
        <w:gridCol w:w="3202"/>
        <w:gridCol w:w="3202"/>
      </w:tblGrid>
      <w:tr>
        <w:trPr>
          <w:tblHeader w:val="true"/>
        </w:trPr>
        <w:tc>
          <w:tcPr>
            <w:tcW w:type="dxa" w:w="1872"/>
            <w:shd w:fill="DDEBF7"/>
            <w:vAlign w:val="center"/>
            <w:tcMar>
              <w:top w:w="80" w:type="dxa"/>
              <w:start w:w="100" w:type="dxa"/>
              <w:bottom w:w="80" w:type="dxa"/>
              <w:end w:w="100" w:type="dxa"/>
            </w:tcMar>
          </w:tcPr>
          <w:p>
            <w:pPr>
              <w:jc w:val="center"/>
            </w:pPr>
            <w:r>
              <w:rPr>
                <w:rFonts w:ascii="Times New Roman" w:hAnsi="Times New Roman"/>
                <w:b/>
                <w:i w:val="0"/>
                <w:color w:val="14375F"/>
                <w:sz w:val="18"/>
              </w:rPr>
              <w:t>Concept</w:t>
            </w:r>
          </w:p>
        </w:tc>
        <w:tc>
          <w:tcPr>
            <w:tcW w:type="dxa" w:w="3744"/>
            <w:shd w:fill="DDEBF7"/>
            <w:vAlign w:val="center"/>
            <w:tcMar>
              <w:top w:w="80" w:type="dxa"/>
              <w:start w:w="100" w:type="dxa"/>
              <w:bottom w:w="80" w:type="dxa"/>
              <w:end w:w="100" w:type="dxa"/>
            </w:tcMar>
          </w:tcPr>
          <w:p>
            <w:pPr>
              <w:jc w:val="center"/>
            </w:pPr>
            <w:r>
              <w:rPr>
                <w:rFonts w:ascii="Times New Roman" w:hAnsi="Times New Roman"/>
                <w:b/>
                <w:i w:val="0"/>
                <w:color w:val="14375F"/>
                <w:sz w:val="18"/>
              </w:rPr>
              <w:t>Project Usage</w:t>
            </w:r>
          </w:p>
        </w:tc>
        <w:tc>
          <w:tcPr>
            <w:tcW w:type="dxa" w:w="3456"/>
            <w:shd w:fill="DDEBF7"/>
            <w:vAlign w:val="center"/>
            <w:tcMar>
              <w:top w:w="80" w:type="dxa"/>
              <w:start w:w="100" w:type="dxa"/>
              <w:bottom w:w="80" w:type="dxa"/>
              <w:end w:w="100" w:type="dxa"/>
            </w:tcMar>
          </w:tcPr>
          <w:p>
            <w:pPr>
              <w:jc w:val="center"/>
            </w:pPr>
            <w:r>
              <w:rPr>
                <w:rFonts w:ascii="Times New Roman" w:hAnsi="Times New Roman"/>
                <w:b/>
                <w:i w:val="0"/>
                <w:color w:val="14375F"/>
                <w:sz w:val="18"/>
              </w:rPr>
              <w:t>Key Observation</w:t>
            </w:r>
          </w:p>
        </w:tc>
      </w:tr>
      <w:tr>
        <w:tc>
          <w:tcPr>
            <w:tcW w:type="dxa" w:w="1872"/>
            <w:vAlign w:val="center"/>
            <w:tcMar>
              <w:top w:w="80" w:type="dxa"/>
              <w:start w:w="100" w:type="dxa"/>
              <w:bottom w:w="80" w:type="dxa"/>
              <w:end w:w="100" w:type="dxa"/>
            </w:tcMar>
          </w:tcPr>
          <w:p>
            <w:pPr>
              <w:jc w:val="left"/>
            </w:pPr>
            <w:r>
              <w:rPr>
                <w:rFonts w:ascii="Times New Roman" w:hAnsi="Times New Roman"/>
                <w:b w:val="0"/>
                <w:i w:val="0"/>
                <w:sz w:val="18"/>
              </w:rPr>
              <w:t>File descriptor</w:t>
            </w:r>
          </w:p>
        </w:tc>
        <w:tc>
          <w:tcPr>
            <w:tcW w:type="dxa" w:w="3744"/>
            <w:vAlign w:val="center"/>
            <w:tcMar>
              <w:top w:w="80" w:type="dxa"/>
              <w:start w:w="100" w:type="dxa"/>
              <w:bottom w:w="80" w:type="dxa"/>
              <w:end w:w="100" w:type="dxa"/>
            </w:tcMar>
          </w:tcPr>
          <w:p>
            <w:pPr>
              <w:jc w:val="left"/>
            </w:pPr>
            <w:r>
              <w:rPr>
                <w:rFonts w:ascii="Times New Roman" w:hAnsi="Times New Roman"/>
                <w:b w:val="0"/>
                <w:i w:val="0"/>
                <w:sz w:val="18"/>
              </w:rPr>
              <w:t>Returned by open(); used by read/write/close</w:t>
            </w:r>
          </w:p>
        </w:tc>
        <w:tc>
          <w:tcPr>
            <w:tcW w:type="dxa" w:w="3456"/>
            <w:vAlign w:val="center"/>
            <w:tcMar>
              <w:top w:w="80" w:type="dxa"/>
              <w:start w:w="100" w:type="dxa"/>
              <w:bottom w:w="80" w:type="dxa"/>
              <w:end w:w="100" w:type="dxa"/>
            </w:tcMar>
          </w:tcPr>
          <w:p>
            <w:pPr>
              <w:jc w:val="left"/>
            </w:pPr>
            <w:r>
              <w:rPr>
                <w:rFonts w:ascii="Times New Roman" w:hAnsi="Times New Roman"/>
                <w:b w:val="0"/>
                <w:i w:val="0"/>
                <w:sz w:val="18"/>
              </w:rPr>
              <w:t>Integer handle local to the process</w:t>
            </w:r>
          </w:p>
        </w:tc>
      </w:tr>
      <w:tr>
        <w:tc>
          <w:tcPr>
            <w:tcW w:type="dxa" w:w="1872"/>
            <w:vAlign w:val="center"/>
            <w:tcMar>
              <w:top w:w="80" w:type="dxa"/>
              <w:start w:w="100" w:type="dxa"/>
              <w:bottom w:w="80" w:type="dxa"/>
              <w:end w:w="100" w:type="dxa"/>
            </w:tcMar>
          </w:tcPr>
          <w:p>
            <w:pPr>
              <w:jc w:val="left"/>
            </w:pPr>
            <w:r>
              <w:rPr>
                <w:rFonts w:ascii="Times New Roman" w:hAnsi="Times New Roman"/>
                <w:b w:val="0"/>
                <w:i w:val="0"/>
                <w:sz w:val="18"/>
              </w:rPr>
              <w:t>Process</w:t>
            </w:r>
          </w:p>
        </w:tc>
        <w:tc>
          <w:tcPr>
            <w:tcW w:type="dxa" w:w="3744"/>
            <w:vAlign w:val="center"/>
            <w:tcMar>
              <w:top w:w="80" w:type="dxa"/>
              <w:start w:w="100" w:type="dxa"/>
              <w:bottom w:w="80" w:type="dxa"/>
              <w:end w:w="100" w:type="dxa"/>
            </w:tcMar>
          </w:tcPr>
          <w:p>
            <w:pPr>
              <w:jc w:val="left"/>
            </w:pPr>
            <w:r>
              <w:rPr>
                <w:rFonts w:ascii="Times New Roman" w:hAnsi="Times New Roman"/>
                <w:b w:val="0"/>
                <w:i w:val="0"/>
                <w:sz w:val="18"/>
              </w:rPr>
              <w:t>Created with fork()</w:t>
            </w:r>
          </w:p>
        </w:tc>
        <w:tc>
          <w:tcPr>
            <w:tcW w:type="dxa" w:w="3456"/>
            <w:vAlign w:val="center"/>
            <w:tcMar>
              <w:top w:w="80" w:type="dxa"/>
              <w:start w:w="100" w:type="dxa"/>
              <w:bottom w:w="80" w:type="dxa"/>
              <w:end w:w="100" w:type="dxa"/>
            </w:tcMar>
          </w:tcPr>
          <w:p>
            <w:pPr>
              <w:jc w:val="left"/>
            </w:pPr>
            <w:r>
              <w:rPr>
                <w:rFonts w:ascii="Times New Roman" w:hAnsi="Times New Roman"/>
                <w:b w:val="0"/>
                <w:i w:val="0"/>
                <w:sz w:val="18"/>
              </w:rPr>
              <w:t>Parent and child have separate PIDs</w:t>
            </w:r>
          </w:p>
        </w:tc>
      </w:tr>
      <w:tr>
        <w:tc>
          <w:tcPr>
            <w:tcW w:type="dxa" w:w="1872"/>
            <w:vAlign w:val="center"/>
            <w:tcMar>
              <w:top w:w="80" w:type="dxa"/>
              <w:start w:w="100" w:type="dxa"/>
              <w:bottom w:w="80" w:type="dxa"/>
              <w:end w:w="100" w:type="dxa"/>
            </w:tcMar>
          </w:tcPr>
          <w:p>
            <w:pPr>
              <w:jc w:val="left"/>
            </w:pPr>
            <w:r>
              <w:rPr>
                <w:rFonts w:ascii="Times New Roman" w:hAnsi="Times New Roman"/>
                <w:b w:val="0"/>
                <w:i w:val="0"/>
                <w:sz w:val="18"/>
              </w:rPr>
              <w:t>Program execution</w:t>
            </w:r>
          </w:p>
        </w:tc>
        <w:tc>
          <w:tcPr>
            <w:tcW w:type="dxa" w:w="3744"/>
            <w:vAlign w:val="center"/>
            <w:tcMar>
              <w:top w:w="80" w:type="dxa"/>
              <w:start w:w="100" w:type="dxa"/>
              <w:bottom w:w="80" w:type="dxa"/>
              <w:end w:w="100" w:type="dxa"/>
            </w:tcMar>
          </w:tcPr>
          <w:p>
            <w:pPr>
              <w:jc w:val="left"/>
            </w:pPr>
            <w:r>
              <w:rPr>
                <w:rFonts w:ascii="Times New Roman" w:hAnsi="Times New Roman"/>
                <w:b w:val="0"/>
                <w:i w:val="0"/>
                <w:sz w:val="18"/>
              </w:rPr>
              <w:t>Performed with exec family</w:t>
            </w:r>
          </w:p>
        </w:tc>
        <w:tc>
          <w:tcPr>
            <w:tcW w:type="dxa" w:w="3456"/>
            <w:vAlign w:val="center"/>
            <w:tcMar>
              <w:top w:w="80" w:type="dxa"/>
              <w:start w:w="100" w:type="dxa"/>
              <w:bottom w:w="80" w:type="dxa"/>
              <w:end w:w="100" w:type="dxa"/>
            </w:tcMar>
          </w:tcPr>
          <w:p>
            <w:pPr>
              <w:jc w:val="left"/>
            </w:pPr>
            <w:r>
              <w:rPr>
                <w:rFonts w:ascii="Times New Roman" w:hAnsi="Times New Roman"/>
                <w:b w:val="0"/>
                <w:i w:val="0"/>
                <w:sz w:val="18"/>
              </w:rPr>
              <w:t>Successful exec replaces the current program image</w:t>
            </w:r>
          </w:p>
        </w:tc>
      </w:tr>
      <w:tr>
        <w:tc>
          <w:tcPr>
            <w:tcW w:type="dxa" w:w="1872"/>
            <w:vAlign w:val="center"/>
            <w:tcMar>
              <w:top w:w="80" w:type="dxa"/>
              <w:start w:w="100" w:type="dxa"/>
              <w:bottom w:w="80" w:type="dxa"/>
              <w:end w:w="100" w:type="dxa"/>
            </w:tcMar>
          </w:tcPr>
          <w:p>
            <w:pPr>
              <w:jc w:val="left"/>
            </w:pPr>
            <w:r>
              <w:rPr>
                <w:rFonts w:ascii="Times New Roman" w:hAnsi="Times New Roman"/>
                <w:b w:val="0"/>
                <w:i w:val="0"/>
                <w:sz w:val="18"/>
              </w:rPr>
              <w:t>Synchronization</w:t>
            </w:r>
          </w:p>
        </w:tc>
        <w:tc>
          <w:tcPr>
            <w:tcW w:type="dxa" w:w="3744"/>
            <w:vAlign w:val="center"/>
            <w:tcMar>
              <w:top w:w="80" w:type="dxa"/>
              <w:start w:w="100" w:type="dxa"/>
              <w:bottom w:w="80" w:type="dxa"/>
              <w:end w:w="100" w:type="dxa"/>
            </w:tcMar>
          </w:tcPr>
          <w:p>
            <w:pPr>
              <w:jc w:val="left"/>
            </w:pPr>
            <w:r>
              <w:rPr>
                <w:rFonts w:ascii="Times New Roman" w:hAnsi="Times New Roman"/>
                <w:b w:val="0"/>
                <w:i w:val="0"/>
                <w:sz w:val="18"/>
              </w:rPr>
              <w:t>wait()/waitpid()</w:t>
            </w:r>
          </w:p>
        </w:tc>
        <w:tc>
          <w:tcPr>
            <w:tcW w:type="dxa" w:w="3456"/>
            <w:vAlign w:val="center"/>
            <w:tcMar>
              <w:top w:w="80" w:type="dxa"/>
              <w:start w:w="100" w:type="dxa"/>
              <w:bottom w:w="80" w:type="dxa"/>
              <w:end w:w="100" w:type="dxa"/>
            </w:tcMar>
          </w:tcPr>
          <w:p>
            <w:pPr>
              <w:jc w:val="left"/>
            </w:pPr>
            <w:r>
              <w:rPr>
                <w:rFonts w:ascii="Times New Roman" w:hAnsi="Times New Roman"/>
                <w:b w:val="0"/>
                <w:i w:val="0"/>
                <w:sz w:val="18"/>
              </w:rPr>
              <w:t>Parent collects child termination status</w:t>
            </w:r>
          </w:p>
        </w:tc>
      </w:tr>
      <w:tr>
        <w:tc>
          <w:tcPr>
            <w:tcW w:type="dxa" w:w="1872"/>
            <w:vAlign w:val="center"/>
            <w:tcMar>
              <w:top w:w="80" w:type="dxa"/>
              <w:start w:w="100" w:type="dxa"/>
              <w:bottom w:w="80" w:type="dxa"/>
              <w:end w:w="100" w:type="dxa"/>
            </w:tcMar>
          </w:tcPr>
          <w:p>
            <w:pPr>
              <w:jc w:val="left"/>
            </w:pPr>
            <w:r>
              <w:rPr>
                <w:rFonts w:ascii="Times New Roman" w:hAnsi="Times New Roman"/>
                <w:b w:val="0"/>
                <w:i w:val="0"/>
                <w:sz w:val="18"/>
              </w:rPr>
              <w:t>Error handling</w:t>
            </w:r>
          </w:p>
        </w:tc>
        <w:tc>
          <w:tcPr>
            <w:tcW w:type="dxa" w:w="3744"/>
            <w:vAlign w:val="center"/>
            <w:tcMar>
              <w:top w:w="80" w:type="dxa"/>
              <w:start w:w="100" w:type="dxa"/>
              <w:bottom w:w="80" w:type="dxa"/>
              <w:end w:w="100" w:type="dxa"/>
            </w:tcMar>
          </w:tcPr>
          <w:p>
            <w:pPr>
              <w:jc w:val="left"/>
            </w:pPr>
            <w:r>
              <w:rPr>
                <w:rFonts w:ascii="Times New Roman" w:hAnsi="Times New Roman"/>
                <w:b w:val="0"/>
                <w:i w:val="0"/>
                <w:sz w:val="18"/>
              </w:rPr>
              <w:t>errno + strerror()</w:t>
            </w:r>
          </w:p>
        </w:tc>
        <w:tc>
          <w:tcPr>
            <w:tcW w:type="dxa" w:w="3456"/>
            <w:vAlign w:val="center"/>
            <w:tcMar>
              <w:top w:w="80" w:type="dxa"/>
              <w:start w:w="100" w:type="dxa"/>
              <w:bottom w:w="80" w:type="dxa"/>
              <w:end w:w="100" w:type="dxa"/>
            </w:tcMar>
          </w:tcPr>
          <w:p>
            <w:pPr>
              <w:jc w:val="left"/>
            </w:pPr>
            <w:r>
              <w:rPr>
                <w:rFonts w:ascii="Times New Roman" w:hAnsi="Times New Roman"/>
                <w:b w:val="0"/>
                <w:i w:val="0"/>
                <w:sz w:val="18"/>
              </w:rPr>
              <w:t>Failure reason can be interpreted and displayed</w:t>
            </w:r>
          </w:p>
        </w:tc>
      </w:tr>
      <w:tr>
        <w:tc>
          <w:tcPr>
            <w:tcW w:type="dxa" w:w="1872"/>
            <w:vAlign w:val="center"/>
            <w:tcMar>
              <w:top w:w="80" w:type="dxa"/>
              <w:start w:w="100" w:type="dxa"/>
              <w:bottom w:w="80" w:type="dxa"/>
              <w:end w:w="100" w:type="dxa"/>
            </w:tcMar>
          </w:tcPr>
          <w:p>
            <w:pPr>
              <w:jc w:val="left"/>
            </w:pPr>
            <w:r>
              <w:rPr>
                <w:rFonts w:ascii="Times New Roman" w:hAnsi="Times New Roman"/>
                <w:b w:val="0"/>
                <w:i w:val="0"/>
                <w:sz w:val="18"/>
              </w:rPr>
              <w:t>Signals</w:t>
            </w:r>
          </w:p>
        </w:tc>
        <w:tc>
          <w:tcPr>
            <w:tcW w:type="dxa" w:w="3744"/>
            <w:vAlign w:val="center"/>
            <w:tcMar>
              <w:top w:w="80" w:type="dxa"/>
              <w:start w:w="100" w:type="dxa"/>
              <w:bottom w:w="80" w:type="dxa"/>
              <w:end w:w="100" w:type="dxa"/>
            </w:tcMar>
          </w:tcPr>
          <w:p>
            <w:pPr>
              <w:jc w:val="left"/>
            </w:pPr>
            <w:r>
              <w:rPr>
                <w:rFonts w:ascii="Times New Roman" w:hAnsi="Times New Roman"/>
                <w:b w:val="0"/>
                <w:i w:val="0"/>
                <w:sz w:val="18"/>
              </w:rPr>
              <w:t>kill(pid, signal)</w:t>
            </w:r>
          </w:p>
        </w:tc>
        <w:tc>
          <w:tcPr>
            <w:tcW w:type="dxa" w:w="3456"/>
            <w:vAlign w:val="center"/>
            <w:tcMar>
              <w:top w:w="80" w:type="dxa"/>
              <w:start w:w="100" w:type="dxa"/>
              <w:bottom w:w="80" w:type="dxa"/>
              <w:end w:w="100" w:type="dxa"/>
            </w:tcMar>
          </w:tcPr>
          <w:p>
            <w:pPr>
              <w:jc w:val="left"/>
            </w:pPr>
            <w:r>
              <w:rPr>
                <w:rFonts w:ascii="Times New Roman" w:hAnsi="Times New Roman"/>
                <w:b w:val="0"/>
                <w:i w:val="0"/>
                <w:sz w:val="18"/>
              </w:rPr>
              <w:t>Running process can be paused, resumed, or terminated</w:t>
            </w:r>
          </w:p>
        </w:tc>
      </w:tr>
      <w:tr>
        <w:tc>
          <w:tcPr>
            <w:tcW w:type="dxa" w:w="1872"/>
            <w:vAlign w:val="center"/>
            <w:tcMar>
              <w:top w:w="80" w:type="dxa"/>
              <w:start w:w="100" w:type="dxa"/>
              <w:bottom w:w="80" w:type="dxa"/>
              <w:end w:w="100" w:type="dxa"/>
            </w:tcMar>
          </w:tcPr>
          <w:p>
            <w:pPr>
              <w:jc w:val="left"/>
            </w:pPr>
            <w:r>
              <w:rPr>
                <w:rFonts w:ascii="Times New Roman" w:hAnsi="Times New Roman"/>
                <w:b w:val="0"/>
                <w:i w:val="0"/>
                <w:sz w:val="18"/>
              </w:rPr>
              <w:t>/proc</w:t>
            </w:r>
          </w:p>
        </w:tc>
        <w:tc>
          <w:tcPr>
            <w:tcW w:type="dxa" w:w="3744"/>
            <w:vAlign w:val="center"/>
            <w:tcMar>
              <w:top w:w="80" w:type="dxa"/>
              <w:start w:w="100" w:type="dxa"/>
              <w:bottom w:w="80" w:type="dxa"/>
              <w:end w:w="100" w:type="dxa"/>
            </w:tcMar>
          </w:tcPr>
          <w:p>
            <w:pPr>
              <w:jc w:val="left"/>
            </w:pPr>
            <w:r>
              <w:rPr>
                <w:rFonts w:ascii="Times New Roman" w:hAnsi="Times New Roman"/>
                <w:b w:val="0"/>
                <w:i w:val="0"/>
                <w:sz w:val="18"/>
              </w:rPr>
              <w:t>/proc/&lt;pid&gt;/status</w:t>
            </w:r>
          </w:p>
        </w:tc>
        <w:tc>
          <w:tcPr>
            <w:tcW w:type="dxa" w:w="3456"/>
            <w:vAlign w:val="center"/>
            <w:tcMar>
              <w:top w:w="80" w:type="dxa"/>
              <w:start w:w="100" w:type="dxa"/>
              <w:bottom w:w="80" w:type="dxa"/>
              <w:end w:w="100" w:type="dxa"/>
            </w:tcMar>
          </w:tcPr>
          <w:p>
            <w:pPr>
              <w:jc w:val="left"/>
            </w:pPr>
            <w:r>
              <w:rPr>
                <w:rFonts w:ascii="Times New Roman" w:hAnsi="Times New Roman"/>
                <w:b w:val="0"/>
                <w:i w:val="0"/>
                <w:sz w:val="18"/>
              </w:rPr>
              <w:t>Live process information exposed by Linux</w:t>
            </w:r>
          </w:p>
        </w:tc>
      </w:tr>
      <w:tr>
        <w:tc>
          <w:tcPr>
            <w:tcW w:type="dxa" w:w="1872"/>
            <w:vAlign w:val="center"/>
            <w:tcMar>
              <w:top w:w="80" w:type="dxa"/>
              <w:start w:w="100" w:type="dxa"/>
              <w:bottom w:w="80" w:type="dxa"/>
              <w:end w:w="100" w:type="dxa"/>
            </w:tcMar>
          </w:tcPr>
          <w:p>
            <w:pPr>
              <w:jc w:val="left"/>
            </w:pPr>
            <w:r>
              <w:rPr>
                <w:rFonts w:ascii="Times New Roman" w:hAnsi="Times New Roman"/>
                <w:b w:val="0"/>
                <w:i w:val="0"/>
                <w:sz w:val="18"/>
              </w:rPr>
              <w:t>System-call tracing</w:t>
            </w:r>
          </w:p>
        </w:tc>
        <w:tc>
          <w:tcPr>
            <w:tcW w:type="dxa" w:w="3744"/>
            <w:vAlign w:val="center"/>
            <w:tcMar>
              <w:top w:w="80" w:type="dxa"/>
              <w:start w:w="100" w:type="dxa"/>
              <w:bottom w:w="80" w:type="dxa"/>
              <w:end w:w="100" w:type="dxa"/>
            </w:tcMar>
          </w:tcPr>
          <w:p>
            <w:pPr>
              <w:jc w:val="left"/>
            </w:pPr>
            <w:r>
              <w:rPr>
                <w:rFonts w:ascii="Times New Roman" w:hAnsi="Times New Roman"/>
                <w:b w:val="0"/>
                <w:i w:val="0"/>
                <w:sz w:val="18"/>
              </w:rPr>
              <w:t>strace</w:t>
            </w:r>
          </w:p>
        </w:tc>
        <w:tc>
          <w:tcPr>
            <w:tcW w:type="dxa" w:w="3456"/>
            <w:vAlign w:val="center"/>
            <w:tcMar>
              <w:top w:w="80" w:type="dxa"/>
              <w:start w:w="100" w:type="dxa"/>
              <w:bottom w:w="80" w:type="dxa"/>
              <w:end w:w="100" w:type="dxa"/>
            </w:tcMar>
          </w:tcPr>
          <w:p>
            <w:pPr>
              <w:jc w:val="left"/>
            </w:pPr>
            <w:r>
              <w:rPr>
                <w:rFonts w:ascii="Times New Roman" w:hAnsi="Times New Roman"/>
                <w:b w:val="0"/>
                <w:i w:val="0"/>
                <w:sz w:val="18"/>
              </w:rPr>
              <w:t>Kernel-facing activity can be recorded and analyzed</w:t>
            </w:r>
          </w:p>
        </w:tc>
      </w:tr>
    </w:tbl>
    <w:p>
      <w:pPr>
        <w:spacing w:after="40"/>
      </w:pPr>
    </w:p>
    <w:p>
      <w:pPr>
        <w:pStyle w:val="Heading2"/>
        <w:spacing w:before="100" w:after="100"/>
      </w:pPr>
      <w:r>
        <w:rPr>
          <w:rFonts w:ascii="Times New Roman" w:hAnsi="Times New Roman"/>
          <w:b/>
          <w:i w:val="0"/>
          <w:color w:val="B92323"/>
          <w:sz w:val="26"/>
        </w:rPr>
        <w:t>2.2 Existing Methods / Algorithms</w:t>
      </w:r>
    </w:p>
    <w:p>
      <w:pPr>
        <w:spacing w:line="276" w:lineRule="auto" w:after="120"/>
        <w:jc w:val="both"/>
      </w:pPr>
      <w:r>
        <w:rPr>
          <w:rFonts w:ascii="Times New Roman" w:hAnsi="Times New Roman"/>
          <w:b w:val="0"/>
          <w:i w:val="0"/>
          <w:sz w:val="24"/>
        </w:rPr>
        <w:t>A conventional approach is to write one small C program for each topic: a file-I/O example for open/read/write/close, a separate fork example, another exec example, and a separate strace command in the terminal. These programs are technically correct but fragmented. Their outputs are usually raw terminal text, so a beginner must manually connect the code, process state, return values, and trace results.</w:t>
      </w:r>
    </w:p>
    <w:p>
      <w:pPr>
        <w:spacing w:line="276" w:lineRule="auto" w:after="120"/>
        <w:jc w:val="both"/>
      </w:pPr>
      <w:r>
        <w:rPr>
          <w:rFonts w:ascii="Times New Roman" w:hAnsi="Times New Roman"/>
          <w:b w:val="0"/>
          <w:i w:val="0"/>
          <w:sz w:val="24"/>
        </w:rPr>
        <w:t>ICON_OSSP does not introduce a new scheduling or operating-system algorithm. Instead, it integrates standard Linux/POSIX mechanisms into a single visual laboratory and adds controlled observation, logging, and trace presentation.</w:t>
      </w:r>
    </w:p>
    <w:p>
      <w:pPr>
        <w:pStyle w:val="Heading2"/>
        <w:spacing w:before="100" w:after="100"/>
      </w:pPr>
      <w:r>
        <w:rPr>
          <w:rFonts w:ascii="Times New Roman" w:hAnsi="Times New Roman"/>
          <w:b/>
          <w:i w:val="0"/>
          <w:color w:val="B92323"/>
          <w:sz w:val="26"/>
        </w:rPr>
        <w:t>2.3 Proposed Approach</w:t>
      </w:r>
    </w:p>
    <w:p>
      <w:pPr>
        <w:spacing w:before="80" w:after="40"/>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03_workflow.png"/>
                    <pic:cNvPicPr/>
                  </pic:nvPicPr>
                  <pic:blipFill>
                    <a:blip r:embed="rId13"/>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2.1 – Common input-to-kernel-to-evidence workflow used by the project</w:t>
      </w:r>
    </w:p>
    <w:p>
      <w:pPr>
        <w:spacing w:line="276" w:lineRule="auto" w:after="120"/>
        <w:jc w:val="both"/>
      </w:pPr>
      <w:r>
        <w:rPr>
          <w:rFonts w:ascii="Times New Roman" w:hAnsi="Times New Roman"/>
          <w:b w:val="0"/>
          <w:i w:val="0"/>
          <w:sz w:val="24"/>
        </w:rPr>
        <w:t>The proposed approach separates visualization from the operating-system implementation. User actions are sent from the desktop interface to a local backend. The backend executes the appropriate C/POSIX operation, obtains the real Linux result, and returns structured information for display. For trace demonstrations, strace is executed around a small controlled target or the full backend session, depending on the final launcher configuration.</w:t>
      </w:r>
    </w:p>
    <w:p>
      <w:pPr>
        <w:pStyle w:val="Heading2"/>
        <w:spacing w:before="100" w:after="100"/>
      </w:pPr>
      <w:r>
        <w:rPr>
          <w:rFonts w:ascii="Times New Roman" w:hAnsi="Times New Roman"/>
          <w:b/>
          <w:i w:val="0"/>
          <w:color w:val="B92323"/>
          <w:sz w:val="26"/>
        </w:rPr>
        <w:t>2.4 Advantages of the Proposed Approach</w:t>
      </w:r>
    </w:p>
    <w:p>
      <w:pPr>
        <w:pStyle w:val="ListBullet"/>
        <w:spacing w:after="40"/>
      </w:pPr>
      <w:r>
        <w:rPr>
          <w:rFonts w:ascii="Times New Roman" w:hAnsi="Times New Roman"/>
          <w:b w:val="0"/>
          <w:i w:val="0"/>
          <w:sz w:val="24"/>
        </w:rPr>
        <w:t>Combines multiple core OS concepts in one application.</w:t>
      </w:r>
    </w:p>
    <w:p>
      <w:pPr>
        <w:pStyle w:val="ListBullet"/>
        <w:spacing w:after="40"/>
      </w:pPr>
      <w:r>
        <w:rPr>
          <w:rFonts w:ascii="Times New Roman" w:hAnsi="Times New Roman"/>
          <w:b w:val="0"/>
          <w:i w:val="0"/>
          <w:sz w:val="24"/>
        </w:rPr>
        <w:t>Uses real Linux/POSIX operations rather than simulated dashboard data.</w:t>
      </w:r>
    </w:p>
    <w:p>
      <w:pPr>
        <w:pStyle w:val="ListBullet"/>
        <w:spacing w:after="40"/>
      </w:pPr>
      <w:r>
        <w:rPr>
          <w:rFonts w:ascii="Times New Roman" w:hAnsi="Times New Roman"/>
          <w:b w:val="0"/>
          <w:i w:val="0"/>
          <w:sz w:val="24"/>
        </w:rPr>
        <w:t>Makes PIDs, file descriptors, exit codes, return values, and errno visible.</w:t>
      </w:r>
    </w:p>
    <w:p>
      <w:pPr>
        <w:pStyle w:val="ListBullet"/>
        <w:spacing w:after="40"/>
      </w:pPr>
      <w:r>
        <w:rPr>
          <w:rFonts w:ascii="Times New Roman" w:hAnsi="Times New Roman"/>
          <w:b w:val="0"/>
          <w:i w:val="0"/>
          <w:sz w:val="24"/>
        </w:rPr>
        <w:t>Keeps blocking waits away from the user-interface thread.</w:t>
      </w:r>
    </w:p>
    <w:p>
      <w:pPr>
        <w:pStyle w:val="ListBullet"/>
        <w:spacing w:after="40"/>
      </w:pPr>
      <w:r>
        <w:rPr>
          <w:rFonts w:ascii="Times New Roman" w:hAnsi="Times New Roman"/>
          <w:b w:val="0"/>
          <w:i w:val="0"/>
          <w:sz w:val="24"/>
        </w:rPr>
        <w:t>Provides raw logs and focused trace evidence for reproducible demonstrations.</w:t>
      </w:r>
    </w:p>
    <w:p>
      <w:pPr>
        <w:pStyle w:val="ListBullet"/>
        <w:spacing w:after="40"/>
      </w:pPr>
      <w:r>
        <w:rPr>
          <w:rFonts w:ascii="Times New Roman" w:hAnsi="Times New Roman"/>
          <w:b w:val="0"/>
          <w:i w:val="0"/>
          <w:sz w:val="24"/>
        </w:rPr>
        <w:t>Allows the same project to support implementation review, testing, and viva explanation.</w:t>
      </w:r>
    </w:p>
    <w:p>
      <w:r>
        <w:br w:type="page"/>
      </w:r>
    </w:p>
    <w:p>
      <w:pPr>
        <w:spacing w:after="360"/>
        <w:jc w:val="center"/>
      </w:pPr>
      <w:r>
        <w:rPr>
          <w:rFonts w:ascii="Times New Roman" w:hAnsi="Times New Roman"/>
          <w:b/>
          <w:i w:val="0"/>
          <w:color w:val="14375F"/>
          <w:sz w:val="36"/>
        </w:rPr>
        <w:t>CHAPTER - 3</w:t>
      </w:r>
    </w:p>
    <w:p>
      <w:pPr>
        <w:spacing w:after="280"/>
        <w:jc w:val="center"/>
      </w:pPr>
      <w:r>
        <w:rPr>
          <w:rFonts w:ascii="Times New Roman" w:hAnsi="Times New Roman"/>
          <w:b/>
          <w:i w:val="0"/>
          <w:color w:val="B92323"/>
          <w:sz w:val="32"/>
        </w:rPr>
        <w:t>SYSTEM REQUIREMENTS</w:t>
      </w:r>
    </w:p>
    <w:p>
      <w:pPr>
        <w:pStyle w:val="Heading2"/>
        <w:spacing w:before="100" w:after="100"/>
      </w:pPr>
      <w:r>
        <w:rPr>
          <w:rFonts w:ascii="Times New Roman" w:hAnsi="Times New Roman"/>
          <w:b/>
          <w:i w:val="0"/>
          <w:color w:val="B92323"/>
          <w:sz w:val="26"/>
        </w:rPr>
        <w:t>3.1 Hardware Requirements</w:t>
      </w:r>
    </w:p>
    <w:tbl>
      <w:tblPr>
        <w:tblStyle w:val="TableGrid"/>
        <w:tblW w:type="auto" w:w="0"/>
        <w:jc w:val="center"/>
        <w:tblLook w:firstColumn="1" w:firstRow="1" w:lastColumn="0" w:lastRow="0" w:noHBand="0" w:noVBand="1" w:val="04A0"/>
      </w:tblPr>
      <w:tblGrid>
        <w:gridCol w:w="4802"/>
        <w:gridCol w:w="4802"/>
      </w:tblGrid>
      <w:tr>
        <w:trPr>
          <w:tblHeader w:val="true"/>
        </w:trPr>
        <w:tc>
          <w:tcPr>
            <w:tcW w:type="dxa" w:w="2880"/>
            <w:shd w:fill="DDEBF7"/>
            <w:vAlign w:val="center"/>
            <w:tcMar>
              <w:top w:w="80" w:type="dxa"/>
              <w:start w:w="100" w:type="dxa"/>
              <w:bottom w:w="80" w:type="dxa"/>
              <w:end w:w="100" w:type="dxa"/>
            </w:tcMar>
          </w:tcPr>
          <w:p>
            <w:pPr>
              <w:jc w:val="center"/>
            </w:pPr>
            <w:r>
              <w:rPr>
                <w:rFonts w:ascii="Times New Roman" w:hAnsi="Times New Roman"/>
                <w:b/>
                <w:i w:val="0"/>
                <w:color w:val="14375F"/>
                <w:sz w:val="20"/>
              </w:rPr>
              <w:t>Component</w:t>
            </w:r>
          </w:p>
        </w:tc>
        <w:tc>
          <w:tcPr>
            <w:tcW w:type="dxa" w:w="6192"/>
            <w:shd w:fill="DDEBF7"/>
            <w:vAlign w:val="center"/>
            <w:tcMar>
              <w:top w:w="80" w:type="dxa"/>
              <w:start w:w="100" w:type="dxa"/>
              <w:bottom w:w="80" w:type="dxa"/>
              <w:end w:w="100" w:type="dxa"/>
            </w:tcMar>
          </w:tcPr>
          <w:p>
            <w:pPr>
              <w:jc w:val="center"/>
            </w:pPr>
            <w:r>
              <w:rPr>
                <w:rFonts w:ascii="Times New Roman" w:hAnsi="Times New Roman"/>
                <w:b/>
                <w:i w:val="0"/>
                <w:color w:val="14375F"/>
                <w:sz w:val="20"/>
              </w:rPr>
              <w:t>Minimum / Recommended</w:t>
            </w:r>
          </w:p>
        </w:tc>
      </w:tr>
      <w:tr>
        <w:tc>
          <w:tcPr>
            <w:tcW w:type="dxa" w:w="2880"/>
            <w:vAlign w:val="center"/>
            <w:tcMar>
              <w:top w:w="80" w:type="dxa"/>
              <w:start w:w="100" w:type="dxa"/>
              <w:bottom w:w="80" w:type="dxa"/>
              <w:end w:w="100" w:type="dxa"/>
            </w:tcMar>
          </w:tcPr>
          <w:p>
            <w:pPr>
              <w:jc w:val="left"/>
            </w:pPr>
            <w:r>
              <w:rPr>
                <w:rFonts w:ascii="Times New Roman" w:hAnsi="Times New Roman"/>
                <w:b w:val="0"/>
                <w:i w:val="0"/>
                <w:sz w:val="20"/>
              </w:rPr>
              <w:t>Processor</w:t>
            </w:r>
          </w:p>
        </w:tc>
        <w:tc>
          <w:tcPr>
            <w:tcW w:type="dxa" w:w="6192"/>
            <w:vAlign w:val="center"/>
            <w:tcMar>
              <w:top w:w="80" w:type="dxa"/>
              <w:start w:w="100" w:type="dxa"/>
              <w:bottom w:w="80" w:type="dxa"/>
              <w:end w:w="100" w:type="dxa"/>
            </w:tcMar>
          </w:tcPr>
          <w:p>
            <w:pPr>
              <w:jc w:val="left"/>
            </w:pPr>
            <w:r>
              <w:rPr>
                <w:rFonts w:ascii="Times New Roman" w:hAnsi="Times New Roman"/>
                <w:b w:val="0"/>
                <w:i w:val="0"/>
                <w:sz w:val="20"/>
              </w:rPr>
              <w:t>64-bit Intel/AMD processor; multi-core recommended</w:t>
            </w:r>
          </w:p>
        </w:tc>
      </w:tr>
      <w:tr>
        <w:tc>
          <w:tcPr>
            <w:tcW w:type="dxa" w:w="2880"/>
            <w:vAlign w:val="center"/>
            <w:tcMar>
              <w:top w:w="80" w:type="dxa"/>
              <w:start w:w="100" w:type="dxa"/>
              <w:bottom w:w="80" w:type="dxa"/>
              <w:end w:w="100" w:type="dxa"/>
            </w:tcMar>
          </w:tcPr>
          <w:p>
            <w:pPr>
              <w:jc w:val="left"/>
            </w:pPr>
            <w:r>
              <w:rPr>
                <w:rFonts w:ascii="Times New Roman" w:hAnsi="Times New Roman"/>
                <w:b w:val="0"/>
                <w:i w:val="0"/>
                <w:sz w:val="20"/>
              </w:rPr>
              <w:t>Memory</w:t>
            </w:r>
          </w:p>
        </w:tc>
        <w:tc>
          <w:tcPr>
            <w:tcW w:type="dxa" w:w="6192"/>
            <w:vAlign w:val="center"/>
            <w:tcMar>
              <w:top w:w="80" w:type="dxa"/>
              <w:start w:w="100" w:type="dxa"/>
              <w:bottom w:w="80" w:type="dxa"/>
              <w:end w:w="100" w:type="dxa"/>
            </w:tcMar>
          </w:tcPr>
          <w:p>
            <w:pPr>
              <w:jc w:val="left"/>
            </w:pPr>
            <w:r>
              <w:rPr>
                <w:rFonts w:ascii="Times New Roman" w:hAnsi="Times New Roman"/>
                <w:b w:val="0"/>
                <w:i w:val="0"/>
                <w:sz w:val="20"/>
              </w:rPr>
              <w:t>4 GB minimum; 8 GB or more recommended</w:t>
            </w:r>
          </w:p>
        </w:tc>
      </w:tr>
      <w:tr>
        <w:tc>
          <w:tcPr>
            <w:tcW w:type="dxa" w:w="2880"/>
            <w:vAlign w:val="center"/>
            <w:tcMar>
              <w:top w:w="80" w:type="dxa"/>
              <w:start w:w="100" w:type="dxa"/>
              <w:bottom w:w="80" w:type="dxa"/>
              <w:end w:w="100" w:type="dxa"/>
            </w:tcMar>
          </w:tcPr>
          <w:p>
            <w:pPr>
              <w:jc w:val="left"/>
            </w:pPr>
            <w:r>
              <w:rPr>
                <w:rFonts w:ascii="Times New Roman" w:hAnsi="Times New Roman"/>
                <w:b w:val="0"/>
                <w:i w:val="0"/>
                <w:sz w:val="20"/>
              </w:rPr>
              <w:t>Storage</w:t>
            </w:r>
          </w:p>
        </w:tc>
        <w:tc>
          <w:tcPr>
            <w:tcW w:type="dxa" w:w="6192"/>
            <w:vAlign w:val="center"/>
            <w:tcMar>
              <w:top w:w="80" w:type="dxa"/>
              <w:start w:w="100" w:type="dxa"/>
              <w:bottom w:w="80" w:type="dxa"/>
              <w:end w:w="100" w:type="dxa"/>
            </w:tcMar>
          </w:tcPr>
          <w:p>
            <w:pPr>
              <w:jc w:val="left"/>
            </w:pPr>
            <w:r>
              <w:rPr>
                <w:rFonts w:ascii="Times New Roman" w:hAnsi="Times New Roman"/>
                <w:b w:val="0"/>
                <w:i w:val="0"/>
                <w:sz w:val="20"/>
              </w:rPr>
              <w:t>At least 500 MB free for source, compiler output, logs, and screenshots</w:t>
            </w:r>
          </w:p>
        </w:tc>
      </w:tr>
      <w:tr>
        <w:tc>
          <w:tcPr>
            <w:tcW w:type="dxa" w:w="2880"/>
            <w:vAlign w:val="center"/>
            <w:tcMar>
              <w:top w:w="80" w:type="dxa"/>
              <w:start w:w="100" w:type="dxa"/>
              <w:bottom w:w="80" w:type="dxa"/>
              <w:end w:w="100" w:type="dxa"/>
            </w:tcMar>
          </w:tcPr>
          <w:p>
            <w:pPr>
              <w:jc w:val="left"/>
            </w:pPr>
            <w:r>
              <w:rPr>
                <w:rFonts w:ascii="Times New Roman" w:hAnsi="Times New Roman"/>
                <w:b w:val="0"/>
                <w:i w:val="0"/>
                <w:sz w:val="20"/>
              </w:rPr>
              <w:t>Display</w:t>
            </w:r>
          </w:p>
        </w:tc>
        <w:tc>
          <w:tcPr>
            <w:tcW w:type="dxa" w:w="6192"/>
            <w:vAlign w:val="center"/>
            <w:tcMar>
              <w:top w:w="80" w:type="dxa"/>
              <w:start w:w="100" w:type="dxa"/>
              <w:bottom w:w="80" w:type="dxa"/>
              <w:end w:w="100" w:type="dxa"/>
            </w:tcMar>
          </w:tcPr>
          <w:p>
            <w:pPr>
              <w:jc w:val="left"/>
            </w:pPr>
            <w:r>
              <w:rPr>
                <w:rFonts w:ascii="Times New Roman" w:hAnsi="Times New Roman"/>
                <w:b w:val="0"/>
                <w:i w:val="0"/>
                <w:sz w:val="20"/>
              </w:rPr>
              <w:t>1366 × 768 or higher</w:t>
            </w:r>
          </w:p>
        </w:tc>
      </w:tr>
      <w:tr>
        <w:tc>
          <w:tcPr>
            <w:tcW w:type="dxa" w:w="2880"/>
            <w:vAlign w:val="center"/>
            <w:tcMar>
              <w:top w:w="80" w:type="dxa"/>
              <w:start w:w="100" w:type="dxa"/>
              <w:bottom w:w="80" w:type="dxa"/>
              <w:end w:w="100" w:type="dxa"/>
            </w:tcMar>
          </w:tcPr>
          <w:p>
            <w:pPr>
              <w:jc w:val="left"/>
            </w:pPr>
            <w:r>
              <w:rPr>
                <w:rFonts w:ascii="Times New Roman" w:hAnsi="Times New Roman"/>
                <w:b w:val="0"/>
                <w:i w:val="0"/>
                <w:sz w:val="20"/>
              </w:rPr>
              <w:t>Network</w:t>
            </w:r>
          </w:p>
        </w:tc>
        <w:tc>
          <w:tcPr>
            <w:tcW w:type="dxa" w:w="6192"/>
            <w:vAlign w:val="center"/>
            <w:tcMar>
              <w:top w:w="80" w:type="dxa"/>
              <w:start w:w="100" w:type="dxa"/>
              <w:bottom w:w="80" w:type="dxa"/>
              <w:end w:w="100" w:type="dxa"/>
            </w:tcMar>
          </w:tcPr>
          <w:p>
            <w:pPr>
              <w:jc w:val="left"/>
            </w:pPr>
            <w:r>
              <w:rPr>
                <w:rFonts w:ascii="Times New Roman" w:hAnsi="Times New Roman"/>
                <w:b w:val="0"/>
                <w:i w:val="0"/>
                <w:sz w:val="20"/>
              </w:rPr>
              <w:t>Not required for normal local execution after dependencies are installed</w:t>
            </w:r>
          </w:p>
        </w:tc>
      </w:tr>
    </w:tbl>
    <w:p>
      <w:pPr>
        <w:spacing w:after="40"/>
      </w:pPr>
    </w:p>
    <w:p>
      <w:pPr>
        <w:pStyle w:val="Heading2"/>
        <w:spacing w:before="100" w:after="100"/>
      </w:pPr>
      <w:r>
        <w:rPr>
          <w:rFonts w:ascii="Times New Roman" w:hAnsi="Times New Roman"/>
          <w:b/>
          <w:i w:val="0"/>
          <w:color w:val="B92323"/>
          <w:sz w:val="26"/>
        </w:rPr>
        <w:t>3.2 Software Requirements</w:t>
      </w:r>
    </w:p>
    <w:tbl>
      <w:tblPr>
        <w:tblStyle w:val="TableGrid"/>
        <w:tblW w:type="auto" w:w="0"/>
        <w:jc w:val="center"/>
        <w:tblLook w:firstColumn="1" w:firstRow="1" w:lastColumn="0" w:lastRow="0" w:noHBand="0" w:noVBand="1" w:val="04A0"/>
      </w:tblPr>
      <w:tblGrid>
        <w:gridCol w:w="4802"/>
        <w:gridCol w:w="4802"/>
      </w:tblGrid>
      <w:tr>
        <w:trPr>
          <w:tblHeader w:val="true"/>
        </w:trPr>
        <w:tc>
          <w:tcPr>
            <w:tcW w:type="dxa" w:w="3168"/>
            <w:shd w:fill="DDEBF7"/>
            <w:vAlign w:val="center"/>
            <w:tcMar>
              <w:top w:w="80" w:type="dxa"/>
              <w:start w:w="100" w:type="dxa"/>
              <w:bottom w:w="80" w:type="dxa"/>
              <w:end w:w="100" w:type="dxa"/>
            </w:tcMar>
          </w:tcPr>
          <w:p>
            <w:pPr>
              <w:jc w:val="center"/>
            </w:pPr>
            <w:r>
              <w:rPr>
                <w:rFonts w:ascii="Times New Roman" w:hAnsi="Times New Roman"/>
                <w:b/>
                <w:i w:val="0"/>
                <w:color w:val="14375F"/>
                <w:sz w:val="20"/>
              </w:rPr>
              <w:t>Software</w:t>
            </w:r>
          </w:p>
        </w:tc>
        <w:tc>
          <w:tcPr>
            <w:tcW w:type="dxa" w:w="5904"/>
            <w:shd w:fill="DDEBF7"/>
            <w:vAlign w:val="center"/>
            <w:tcMar>
              <w:top w:w="80" w:type="dxa"/>
              <w:start w:w="100" w:type="dxa"/>
              <w:bottom w:w="80" w:type="dxa"/>
              <w:end w:w="100" w:type="dxa"/>
            </w:tcMar>
          </w:tcPr>
          <w:p>
            <w:pPr>
              <w:jc w:val="center"/>
            </w:pPr>
            <w:r>
              <w:rPr>
                <w:rFonts w:ascii="Times New Roman" w:hAnsi="Times New Roman"/>
                <w:b/>
                <w:i w:val="0"/>
                <w:color w:val="14375F"/>
                <w:sz w:val="20"/>
              </w:rPr>
              <w:t>Purpose</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20"/>
              </w:rPr>
              <w:t>Ubuntu Linux / WSL2 Ubuntu</w:t>
            </w:r>
          </w:p>
        </w:tc>
        <w:tc>
          <w:tcPr>
            <w:tcW w:type="dxa" w:w="5904"/>
            <w:vAlign w:val="center"/>
            <w:tcMar>
              <w:top w:w="80" w:type="dxa"/>
              <w:start w:w="100" w:type="dxa"/>
              <w:bottom w:w="80" w:type="dxa"/>
              <w:end w:w="100" w:type="dxa"/>
            </w:tcMar>
          </w:tcPr>
          <w:p>
            <w:pPr>
              <w:jc w:val="left"/>
            </w:pPr>
            <w:r>
              <w:rPr>
                <w:rFonts w:ascii="Times New Roman" w:hAnsi="Times New Roman"/>
                <w:b w:val="0"/>
                <w:i w:val="0"/>
                <w:sz w:val="20"/>
              </w:rPr>
              <w:t>Runs the Linux C backend and POSIX demonstrations</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20"/>
              </w:rPr>
              <w:t>GCC</w:t>
            </w:r>
          </w:p>
        </w:tc>
        <w:tc>
          <w:tcPr>
            <w:tcW w:type="dxa" w:w="5904"/>
            <w:vAlign w:val="center"/>
            <w:tcMar>
              <w:top w:w="80" w:type="dxa"/>
              <w:start w:w="100" w:type="dxa"/>
              <w:bottom w:w="80" w:type="dxa"/>
              <w:end w:w="100" w:type="dxa"/>
            </w:tcMar>
          </w:tcPr>
          <w:p>
            <w:pPr>
              <w:jc w:val="left"/>
            </w:pPr>
            <w:r>
              <w:rPr>
                <w:rFonts w:ascii="Times New Roman" w:hAnsi="Times New Roman"/>
                <w:b w:val="0"/>
                <w:i w:val="0"/>
                <w:sz w:val="20"/>
              </w:rPr>
              <w:t>Compiles C source files</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20"/>
              </w:rPr>
              <w:t>GNU Make</w:t>
            </w:r>
          </w:p>
        </w:tc>
        <w:tc>
          <w:tcPr>
            <w:tcW w:type="dxa" w:w="5904"/>
            <w:vAlign w:val="center"/>
            <w:tcMar>
              <w:top w:w="80" w:type="dxa"/>
              <w:start w:w="100" w:type="dxa"/>
              <w:bottom w:w="80" w:type="dxa"/>
              <w:end w:w="100" w:type="dxa"/>
            </w:tcMar>
          </w:tcPr>
          <w:p>
            <w:pPr>
              <w:jc w:val="left"/>
            </w:pPr>
            <w:r>
              <w:rPr>
                <w:rFonts w:ascii="Times New Roman" w:hAnsi="Times New Roman"/>
                <w:b w:val="0"/>
                <w:i w:val="0"/>
                <w:sz w:val="20"/>
              </w:rPr>
              <w:t>Build automation</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20"/>
              </w:rPr>
              <w:t>strace</w:t>
            </w:r>
          </w:p>
        </w:tc>
        <w:tc>
          <w:tcPr>
            <w:tcW w:type="dxa" w:w="5904"/>
            <w:vAlign w:val="center"/>
            <w:tcMar>
              <w:top w:w="80" w:type="dxa"/>
              <w:start w:w="100" w:type="dxa"/>
              <w:bottom w:w="80" w:type="dxa"/>
              <w:end w:w="100" w:type="dxa"/>
            </w:tcMar>
          </w:tcPr>
          <w:p>
            <w:pPr>
              <w:jc w:val="left"/>
            </w:pPr>
            <w:r>
              <w:rPr>
                <w:rFonts w:ascii="Times New Roman" w:hAnsi="Times New Roman"/>
                <w:b w:val="0"/>
                <w:i w:val="0"/>
                <w:sz w:val="20"/>
              </w:rPr>
              <w:t>System-call tracing</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20"/>
              </w:rPr>
              <w:t>Windows PowerShell + .NET WinForms</w:t>
            </w:r>
          </w:p>
        </w:tc>
        <w:tc>
          <w:tcPr>
            <w:tcW w:type="dxa" w:w="5904"/>
            <w:vAlign w:val="center"/>
            <w:tcMar>
              <w:top w:w="80" w:type="dxa"/>
              <w:start w:w="100" w:type="dxa"/>
              <w:bottom w:w="80" w:type="dxa"/>
              <w:end w:w="100" w:type="dxa"/>
            </w:tcMar>
          </w:tcPr>
          <w:p>
            <w:pPr>
              <w:jc w:val="left"/>
            </w:pPr>
            <w:r>
              <w:rPr>
                <w:rFonts w:ascii="Times New Roman" w:hAnsi="Times New Roman"/>
                <w:b w:val="0"/>
                <w:i w:val="0"/>
                <w:sz w:val="20"/>
              </w:rPr>
              <w:t>Native desktop visual interface in the final WSL build</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20"/>
              </w:rPr>
              <w:t>curl</w:t>
            </w:r>
          </w:p>
        </w:tc>
        <w:tc>
          <w:tcPr>
            <w:tcW w:type="dxa" w:w="5904"/>
            <w:vAlign w:val="center"/>
            <w:tcMar>
              <w:top w:w="80" w:type="dxa"/>
              <w:start w:w="100" w:type="dxa"/>
              <w:bottom w:w="80" w:type="dxa"/>
              <w:end w:w="100" w:type="dxa"/>
            </w:tcMar>
          </w:tcPr>
          <w:p>
            <w:pPr>
              <w:jc w:val="left"/>
            </w:pPr>
            <w:r>
              <w:rPr>
                <w:rFonts w:ascii="Times New Roman" w:hAnsi="Times New Roman"/>
                <w:b w:val="0"/>
                <w:i w:val="0"/>
                <w:sz w:val="20"/>
              </w:rPr>
              <w:t>Launcher readiness checks</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20"/>
              </w:rPr>
              <w:t>iproute2 / ss</w:t>
            </w:r>
          </w:p>
        </w:tc>
        <w:tc>
          <w:tcPr>
            <w:tcW w:type="dxa" w:w="5904"/>
            <w:vAlign w:val="center"/>
            <w:tcMar>
              <w:top w:w="80" w:type="dxa"/>
              <w:start w:w="100" w:type="dxa"/>
              <w:bottom w:w="80" w:type="dxa"/>
              <w:end w:w="100" w:type="dxa"/>
            </w:tcMar>
          </w:tcPr>
          <w:p>
            <w:pPr>
              <w:jc w:val="left"/>
            </w:pPr>
            <w:r>
              <w:rPr>
                <w:rFonts w:ascii="Times New Roman" w:hAnsi="Times New Roman"/>
                <w:b w:val="0"/>
                <w:i w:val="0"/>
                <w:sz w:val="20"/>
              </w:rPr>
              <w:t>Checks available localhost port</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20"/>
              </w:rPr>
              <w:t>Coreutils</w:t>
            </w:r>
          </w:p>
        </w:tc>
        <w:tc>
          <w:tcPr>
            <w:tcW w:type="dxa" w:w="5904"/>
            <w:vAlign w:val="center"/>
            <w:tcMar>
              <w:top w:w="80" w:type="dxa"/>
              <w:start w:w="100" w:type="dxa"/>
              <w:bottom w:w="80" w:type="dxa"/>
              <w:end w:w="100" w:type="dxa"/>
            </w:tcMar>
          </w:tcPr>
          <w:p>
            <w:pPr>
              <w:jc w:val="left"/>
            </w:pPr>
            <w:r>
              <w:rPr>
                <w:rFonts w:ascii="Times New Roman" w:hAnsi="Times New Roman"/>
                <w:b w:val="0"/>
                <w:i w:val="0"/>
                <w:sz w:val="20"/>
              </w:rPr>
              <w:t>Process/session utilities used by the launcher</w:t>
            </w:r>
          </w:p>
        </w:tc>
      </w:tr>
    </w:tbl>
    <w:p>
      <w:pPr>
        <w:spacing w:after="40"/>
      </w:pPr>
    </w:p>
    <w:p>
      <w:pPr>
        <w:pStyle w:val="Heading2"/>
        <w:spacing w:before="100" w:after="100"/>
      </w:pPr>
      <w:r>
        <w:rPr>
          <w:rFonts w:ascii="Times New Roman" w:hAnsi="Times New Roman"/>
          <w:b/>
          <w:i w:val="0"/>
          <w:color w:val="B92323"/>
          <w:sz w:val="26"/>
        </w:rPr>
        <w:t>3.3 Operating System Environment – Ubuntu / WSL</w:t>
      </w:r>
    </w:p>
    <w:p>
      <w:pPr>
        <w:spacing w:line="276" w:lineRule="auto" w:after="120"/>
        <w:jc w:val="both"/>
      </w:pPr>
      <w:r>
        <w:rPr>
          <w:rFonts w:ascii="Times New Roman" w:hAnsi="Times New Roman"/>
          <w:b w:val="0"/>
          <w:i w:val="0"/>
          <w:sz w:val="24"/>
        </w:rPr>
        <w:t>The final development and demonstration workflow is designed for Ubuntu/Linux and is compatible with Windows Subsystem for Linux (WSL). The Linux backend runs inside Ubuntu and exposes only a local loopback API. The native desktop interface opens on Windows and communicates with the backend through 127.0.0.1. This arrangement keeps the operating-system demonstrations in Linux while providing a reliable desktop presentation layer on the user’s Windows system.</w:t>
      </w:r>
    </w:p>
    <w:p>
      <w:pPr>
        <w:pStyle w:val="Heading2"/>
        <w:spacing w:before="100" w:after="100"/>
      </w:pPr>
      <w:r>
        <w:rPr>
          <w:rFonts w:ascii="Times New Roman" w:hAnsi="Times New Roman"/>
          <w:b/>
          <w:i w:val="0"/>
          <w:color w:val="B92323"/>
          <w:sz w:val="26"/>
        </w:rPr>
        <w:t>3.4 Development Tools and Compilers</w:t>
      </w:r>
    </w:p>
    <w:p>
      <w:pPr>
        <w:spacing w:line="276" w:lineRule="auto" w:after="120"/>
        <w:jc w:val="both"/>
      </w:pPr>
      <w:r>
        <w:rPr>
          <w:rFonts w:ascii="Times New Roman" w:hAnsi="Times New Roman"/>
          <w:b w:val="0"/>
          <w:i w:val="0"/>
          <w:sz w:val="24"/>
        </w:rPr>
        <w:t>GCC compiles the core backend, command-line modules, and controlled trace target. GNU Make provides repeatable build commands. strace is used for trace capture. The project also uses standard Linux utilities and shell scripting to build, launch, test, and stop the application safely.</w:t>
      </w:r>
    </w:p>
    <w:p>
      <w:r>
        <w:br w:type="page"/>
      </w:r>
    </w:p>
    <w:p>
      <w:pPr>
        <w:spacing w:after="360"/>
        <w:jc w:val="center"/>
      </w:pPr>
      <w:r>
        <w:rPr>
          <w:rFonts w:ascii="Times New Roman" w:hAnsi="Times New Roman"/>
          <w:b/>
          <w:i w:val="0"/>
          <w:color w:val="14375F"/>
          <w:sz w:val="36"/>
        </w:rPr>
        <w:t>CHAPTER - 4</w:t>
      </w:r>
    </w:p>
    <w:p>
      <w:pPr>
        <w:spacing w:after="280"/>
        <w:jc w:val="center"/>
      </w:pPr>
      <w:r>
        <w:rPr>
          <w:rFonts w:ascii="Times New Roman" w:hAnsi="Times New Roman"/>
          <w:b/>
          <w:i w:val="0"/>
          <w:color w:val="B92323"/>
          <w:sz w:val="32"/>
        </w:rPr>
        <w:t>TECHNOLOGY AND TOOLS USED</w:t>
      </w:r>
    </w:p>
    <w:p>
      <w:pPr>
        <w:pStyle w:val="Heading2"/>
        <w:spacing w:before="100" w:after="100"/>
      </w:pPr>
      <w:r>
        <w:rPr>
          <w:rFonts w:ascii="Times New Roman" w:hAnsi="Times New Roman"/>
          <w:b/>
          <w:i w:val="0"/>
          <w:color w:val="B92323"/>
          <w:sz w:val="26"/>
        </w:rPr>
        <w:t>4.1 C Programming</w:t>
      </w:r>
    </w:p>
    <w:p>
      <w:pPr>
        <w:spacing w:line="276" w:lineRule="auto" w:after="120"/>
        <w:jc w:val="both"/>
      </w:pPr>
      <w:r>
        <w:rPr>
          <w:rFonts w:ascii="Times New Roman" w:hAnsi="Times New Roman"/>
          <w:b w:val="0"/>
          <w:i w:val="0"/>
          <w:sz w:val="24"/>
        </w:rPr>
        <w:t>C is used for the actual systems-programming implementation because it provides direct access to POSIX/Linux APIs, file descriptors, process creation, signal handling, and low-level return values. The project keeps the core OS behavior in C even though the final interface is a desktop visual layer.</w:t>
      </w:r>
    </w:p>
    <w:p>
      <w:pPr>
        <w:pStyle w:val="Heading2"/>
        <w:spacing w:before="100" w:after="100"/>
      </w:pPr>
      <w:r>
        <w:rPr>
          <w:rFonts w:ascii="Times New Roman" w:hAnsi="Times New Roman"/>
          <w:b/>
          <w:i w:val="0"/>
          <w:color w:val="B92323"/>
          <w:sz w:val="26"/>
        </w:rPr>
        <w:t>4.2 GCC Compiler</w:t>
      </w:r>
    </w:p>
    <w:p>
      <w:pPr>
        <w:spacing w:line="276" w:lineRule="auto" w:after="120"/>
        <w:jc w:val="both"/>
      </w:pPr>
      <w:r>
        <w:rPr>
          <w:rFonts w:ascii="Times New Roman" w:hAnsi="Times New Roman"/>
          <w:b w:val="0"/>
          <w:i w:val="0"/>
          <w:sz w:val="24"/>
        </w:rPr>
        <w:t>GCC is used through the Makefile to compile the backend and helper programs. The build enables warnings so implementation problems can be caught early. The final launcher performs a clean build before starting the application.</w:t>
      </w:r>
    </w:p>
    <w:p>
      <w:pPr>
        <w:pStyle w:val="Heading2"/>
        <w:spacing w:before="100" w:after="100"/>
      </w:pPr>
      <w:r>
        <w:rPr>
          <w:rFonts w:ascii="Times New Roman" w:hAnsi="Times New Roman"/>
          <w:b/>
          <w:i w:val="0"/>
          <w:color w:val="B92323"/>
          <w:sz w:val="26"/>
        </w:rPr>
        <w:t>4.3 Linux System Calls / POSIX APIs</w:t>
      </w:r>
    </w:p>
    <w:tbl>
      <w:tblPr>
        <w:tblStyle w:val="TableGrid"/>
        <w:tblW w:type="auto" w:w="0"/>
        <w:jc w:val="center"/>
        <w:tblLook w:firstColumn="1" w:firstRow="1" w:lastColumn="0" w:lastRow="0" w:noHBand="0" w:noVBand="1" w:val="04A0"/>
      </w:tblPr>
      <w:tblGrid>
        <w:gridCol w:w="4802"/>
        <w:gridCol w:w="4802"/>
      </w:tblGrid>
      <w:tr>
        <w:trPr>
          <w:tblHeader w:val="true"/>
        </w:trPr>
        <w:tc>
          <w:tcPr>
            <w:tcW w:type="dxa" w:w="2592"/>
            <w:shd w:fill="DDEBF7"/>
            <w:vAlign w:val="center"/>
            <w:tcMar>
              <w:top w:w="80" w:type="dxa"/>
              <w:start w:w="100" w:type="dxa"/>
              <w:bottom w:w="80" w:type="dxa"/>
              <w:end w:w="100" w:type="dxa"/>
            </w:tcMar>
          </w:tcPr>
          <w:p>
            <w:pPr>
              <w:jc w:val="center"/>
            </w:pPr>
            <w:r>
              <w:rPr>
                <w:rFonts w:ascii="Times New Roman" w:hAnsi="Times New Roman"/>
                <w:b/>
                <w:i w:val="0"/>
                <w:color w:val="14375F"/>
                <w:sz w:val="19"/>
              </w:rPr>
              <w:t>API / Call</w:t>
            </w:r>
          </w:p>
        </w:tc>
        <w:tc>
          <w:tcPr>
            <w:tcW w:type="dxa" w:w="6480"/>
            <w:shd w:fill="DDEBF7"/>
            <w:vAlign w:val="center"/>
            <w:tcMar>
              <w:top w:w="80" w:type="dxa"/>
              <w:start w:w="100" w:type="dxa"/>
              <w:bottom w:w="80" w:type="dxa"/>
              <w:end w:w="100" w:type="dxa"/>
            </w:tcMar>
          </w:tcPr>
          <w:p>
            <w:pPr>
              <w:jc w:val="center"/>
            </w:pPr>
            <w:r>
              <w:rPr>
                <w:rFonts w:ascii="Times New Roman" w:hAnsi="Times New Roman"/>
                <w:b/>
                <w:i w:val="0"/>
                <w:color w:val="14375F"/>
                <w:sz w:val="19"/>
              </w:rPr>
              <w:t>Purpose in ICON_OSSP</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open()</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Create or open a file and obtain a descriptor</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read()</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Read bytes from files and /proc entries</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write()</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Write content to a file</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close()</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Release an open descriptor</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unlink()</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Delete a file path</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lseek()</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Move the current file offset</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fork()</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Create child processes</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execlp()/exec family</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Replace child program with selected executable</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dup2()</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Redirect stdout/stderr before exec</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waitpid()</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Collect child state/termination status</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kill()</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Send SIGSTOP, SIGCONT, or SIGTERM</w:t>
            </w:r>
          </w:p>
        </w:tc>
      </w:tr>
      <w:tr>
        <w:tc>
          <w:tcPr>
            <w:tcW w:type="dxa" w:w="2592"/>
            <w:vAlign w:val="center"/>
            <w:tcMar>
              <w:top w:w="80" w:type="dxa"/>
              <w:start w:w="100" w:type="dxa"/>
              <w:bottom w:w="80" w:type="dxa"/>
              <w:end w:w="100" w:type="dxa"/>
            </w:tcMar>
          </w:tcPr>
          <w:p>
            <w:pPr>
              <w:jc w:val="left"/>
            </w:pPr>
            <w:r>
              <w:rPr>
                <w:rFonts w:ascii="Times New Roman" w:hAnsi="Times New Roman"/>
                <w:b w:val="0"/>
                <w:i w:val="0"/>
                <w:sz w:val="19"/>
              </w:rPr>
              <w:t>stat()/fstat()</w:t>
            </w:r>
          </w:p>
        </w:tc>
        <w:tc>
          <w:tcPr>
            <w:tcW w:type="dxa" w:w="6480"/>
            <w:vAlign w:val="center"/>
            <w:tcMar>
              <w:top w:w="80" w:type="dxa"/>
              <w:start w:w="100" w:type="dxa"/>
              <w:bottom w:w="80" w:type="dxa"/>
              <w:end w:w="100" w:type="dxa"/>
            </w:tcMar>
          </w:tcPr>
          <w:p>
            <w:pPr>
              <w:jc w:val="left"/>
            </w:pPr>
            <w:r>
              <w:rPr>
                <w:rFonts w:ascii="Times New Roman" w:hAnsi="Times New Roman"/>
                <w:b w:val="0"/>
                <w:i w:val="0"/>
                <w:sz w:val="19"/>
              </w:rPr>
              <w:t>Read file metadata</w:t>
            </w:r>
          </w:p>
        </w:tc>
      </w:tr>
    </w:tbl>
    <w:p>
      <w:pPr>
        <w:spacing w:after="40"/>
      </w:pPr>
    </w:p>
    <w:p>
      <w:pPr>
        <w:pStyle w:val="Heading2"/>
        <w:spacing w:before="100" w:after="100"/>
      </w:pPr>
      <w:r>
        <w:rPr>
          <w:rFonts w:ascii="Times New Roman" w:hAnsi="Times New Roman"/>
          <w:b/>
          <w:i w:val="0"/>
          <w:color w:val="B92323"/>
          <w:sz w:val="26"/>
        </w:rPr>
        <w:t>4.4 POSIX Threads / Synchronization</w:t>
      </w:r>
    </w:p>
    <w:p>
      <w:pPr>
        <w:spacing w:line="276" w:lineRule="auto" w:after="120"/>
        <w:jc w:val="both"/>
      </w:pPr>
      <w:r>
        <w:rPr>
          <w:rFonts w:ascii="Times New Roman" w:hAnsi="Times New Roman"/>
          <w:b w:val="0"/>
          <w:i w:val="0"/>
          <w:sz w:val="24"/>
        </w:rPr>
        <w:t>The Synchronization Lab intentionally demonstrates a blocking waitpid(child_pid, &amp;status, 0). To prevent this blocking call from freezing the visual application, the waiting work is performed in a worker thread. Shared synchronization state is protected before being read or updated by concurrent backend work.</w:t>
      </w:r>
    </w:p>
    <w:p>
      <w:pPr>
        <w:pStyle w:val="Heading2"/>
        <w:spacing w:before="100" w:after="100"/>
      </w:pPr>
      <w:r>
        <w:rPr>
          <w:rFonts w:ascii="Times New Roman" w:hAnsi="Times New Roman"/>
          <w:b/>
          <w:i w:val="0"/>
          <w:color w:val="B92323"/>
          <w:sz w:val="26"/>
        </w:rPr>
        <w:t>4.5 Linux Commands and Utilities</w:t>
      </w:r>
    </w:p>
    <w:p>
      <w:pPr>
        <w:pStyle w:val="ListBullet"/>
        <w:spacing w:after="40"/>
      </w:pPr>
      <w:r>
        <w:rPr>
          <w:rFonts w:ascii="Times New Roman" w:hAnsi="Times New Roman"/>
          <w:b w:val="0"/>
          <w:i w:val="0"/>
          <w:sz w:val="24"/>
        </w:rPr>
        <w:t>make / gcc – build the project.</w:t>
      </w:r>
    </w:p>
    <w:p>
      <w:pPr>
        <w:pStyle w:val="ListBullet"/>
        <w:spacing w:after="40"/>
      </w:pPr>
      <w:r>
        <w:rPr>
          <w:rFonts w:ascii="Times New Roman" w:hAnsi="Times New Roman"/>
          <w:b w:val="0"/>
          <w:i w:val="0"/>
          <w:sz w:val="24"/>
        </w:rPr>
        <w:t>strace – capture system-call activity.</w:t>
      </w:r>
    </w:p>
    <w:p>
      <w:pPr>
        <w:pStyle w:val="ListBullet"/>
        <w:spacing w:after="40"/>
      </w:pPr>
      <w:r>
        <w:rPr>
          <w:rFonts w:ascii="Times New Roman" w:hAnsi="Times New Roman"/>
          <w:b w:val="0"/>
          <w:i w:val="0"/>
          <w:sz w:val="24"/>
        </w:rPr>
        <w:t>curl – verify that the local backend is ready.</w:t>
      </w:r>
    </w:p>
    <w:p>
      <w:pPr>
        <w:pStyle w:val="ListBullet"/>
        <w:spacing w:after="40"/>
      </w:pPr>
      <w:r>
        <w:rPr>
          <w:rFonts w:ascii="Times New Roman" w:hAnsi="Times New Roman"/>
          <w:b w:val="0"/>
          <w:i w:val="0"/>
          <w:sz w:val="24"/>
        </w:rPr>
        <w:t>ss – detect an available localhost port.</w:t>
      </w:r>
    </w:p>
    <w:p>
      <w:pPr>
        <w:pStyle w:val="ListBullet"/>
        <w:spacing w:after="40"/>
      </w:pPr>
      <w:r>
        <w:rPr>
          <w:rFonts w:ascii="Times New Roman" w:hAnsi="Times New Roman"/>
          <w:b w:val="0"/>
          <w:i w:val="0"/>
          <w:sz w:val="24"/>
        </w:rPr>
        <w:t>bash – launch and coordinate build/start/cleanup steps.</w:t>
      </w:r>
    </w:p>
    <w:p>
      <w:pPr>
        <w:pStyle w:val="Heading2"/>
        <w:spacing w:before="100" w:after="100"/>
      </w:pPr>
      <w:r>
        <w:rPr>
          <w:rFonts w:ascii="Times New Roman" w:hAnsi="Times New Roman"/>
          <w:b/>
          <w:i w:val="0"/>
          <w:color w:val="B92323"/>
          <w:sz w:val="26"/>
        </w:rPr>
        <w:t>4.6 Other Tools / Libraries Used</w:t>
      </w:r>
    </w:p>
    <w:p>
      <w:pPr>
        <w:spacing w:line="276" w:lineRule="auto" w:after="120"/>
        <w:jc w:val="both"/>
      </w:pPr>
      <w:r>
        <w:rPr>
          <w:rFonts w:ascii="Times New Roman" w:hAnsi="Times New Roman"/>
          <w:b w:val="0"/>
          <w:i w:val="0"/>
          <w:sz w:val="24"/>
        </w:rPr>
        <w:t>The final desktop UI uses Windows PowerShell with .NET Windows Forms. It acts only as the visual/control layer. Communication is local to the computer and the C backend remains responsible for the OS demonstrations.</w:t>
      </w:r>
    </w:p>
    <w:p>
      <w:r>
        <w:br w:type="page"/>
      </w:r>
    </w:p>
    <w:p>
      <w:pPr>
        <w:spacing w:after="360"/>
        <w:jc w:val="center"/>
      </w:pPr>
      <w:r>
        <w:rPr>
          <w:rFonts w:ascii="Times New Roman" w:hAnsi="Times New Roman"/>
          <w:b/>
          <w:i w:val="0"/>
          <w:color w:val="14375F"/>
          <w:sz w:val="36"/>
        </w:rPr>
        <w:t>CHAPTER - 5</w:t>
      </w:r>
    </w:p>
    <w:p>
      <w:pPr>
        <w:spacing w:after="280"/>
        <w:jc w:val="center"/>
      </w:pPr>
      <w:r>
        <w:rPr>
          <w:rFonts w:ascii="Times New Roman" w:hAnsi="Times New Roman"/>
          <w:b/>
          <w:i w:val="0"/>
          <w:color w:val="B92323"/>
          <w:sz w:val="32"/>
        </w:rPr>
        <w:t>SYSTEM ARCHITECTURE AND DESIGN</w:t>
      </w:r>
    </w:p>
    <w:p>
      <w:pPr>
        <w:pStyle w:val="Heading2"/>
        <w:spacing w:before="100" w:after="100"/>
      </w:pPr>
      <w:r>
        <w:rPr>
          <w:rFonts w:ascii="Times New Roman" w:hAnsi="Times New Roman"/>
          <w:b/>
          <w:i w:val="0"/>
          <w:color w:val="B92323"/>
          <w:sz w:val="26"/>
        </w:rPr>
        <w:t>5.1 Overall System Architecture</w:t>
      </w:r>
    </w:p>
    <w:p>
      <w:pPr>
        <w:spacing w:before="80" w:after="40"/>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01_architecture.png"/>
                    <pic:cNvPicPr/>
                  </pic:nvPicPr>
                  <pic:blipFill>
                    <a:blip r:embed="rId14"/>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5.1 – Final ICON_OSSP architecture</w:t>
      </w:r>
    </w:p>
    <w:p>
      <w:pPr>
        <w:spacing w:line="276" w:lineRule="auto" w:after="120"/>
        <w:jc w:val="both"/>
      </w:pPr>
      <w:r>
        <w:rPr>
          <w:rFonts w:ascii="Times New Roman" w:hAnsi="Times New Roman"/>
          <w:b w:val="0"/>
          <w:i w:val="0"/>
          <w:sz w:val="24"/>
        </w:rPr>
        <w:t>The final architecture is deliberately layered. The desktop interface collects user input and shows results. A localhost API transfers requests to the Linux backend. The backend invokes POSIX/Linux operations and returns structured results. strace and log files provide supporting evidence. Because the UI does not generate fake PIDs, descriptors, or error numbers, the values shown originate from real backend execution.</w:t>
      </w:r>
    </w:p>
    <w:p>
      <w:pPr>
        <w:pStyle w:val="Heading2"/>
        <w:spacing w:before="100" w:after="100"/>
      </w:pPr>
      <w:r>
        <w:rPr>
          <w:rFonts w:ascii="Times New Roman" w:hAnsi="Times New Roman"/>
          <w:b/>
          <w:i w:val="0"/>
          <w:color w:val="B92323"/>
          <w:sz w:val="26"/>
        </w:rPr>
        <w:t>5.2 System Workflow</w:t>
      </w:r>
    </w:p>
    <w:p>
      <w:pPr>
        <w:spacing w:before="80" w:after="40"/>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03_workflow.png"/>
                    <pic:cNvPicPr/>
                  </pic:nvPicPr>
                  <pic:blipFill>
                    <a:blip r:embed="rId13"/>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5.2 – General workflow from user input to visible evidence</w:t>
      </w:r>
    </w:p>
    <w:p>
      <w:pPr>
        <w:pStyle w:val="Heading2"/>
        <w:spacing w:before="100" w:after="100"/>
      </w:pPr>
      <w:r>
        <w:rPr>
          <w:rFonts w:ascii="Times New Roman" w:hAnsi="Times New Roman"/>
          <w:b/>
          <w:i w:val="0"/>
          <w:color w:val="B92323"/>
          <w:sz w:val="26"/>
        </w:rPr>
        <w:t>5.3 Flowchart / Data Flow</w:t>
      </w:r>
    </w:p>
    <w:p>
      <w:pPr>
        <w:spacing w:line="276" w:lineRule="auto" w:after="120"/>
        <w:jc w:val="both"/>
      </w:pPr>
      <w:r>
        <w:rPr>
          <w:rFonts w:ascii="Times New Roman" w:hAnsi="Times New Roman"/>
          <w:b w:val="0"/>
          <w:i w:val="0"/>
          <w:sz w:val="24"/>
        </w:rPr>
        <w:t>A typical request begins with a user action such as Create File, Create Process, Run Program, Start Synchronization, or Send Signal. The UI validates basic input, sends a localhost request, and waits for a backend response. The backend selects the corresponding module, performs the Linux operation, records state or output, and responds. For long-running child processes the UI polls status instead of blocking.</w:t>
      </w:r>
    </w:p>
    <w:p>
      <w:pPr>
        <w:pStyle w:val="Heading2"/>
        <w:spacing w:before="100" w:after="100"/>
      </w:pPr>
      <w:r>
        <w:rPr>
          <w:rFonts w:ascii="Times New Roman" w:hAnsi="Times New Roman"/>
          <w:b/>
          <w:i w:val="0"/>
          <w:color w:val="B92323"/>
          <w:sz w:val="26"/>
        </w:rPr>
        <w:t>5.4 Module Description</w:t>
      </w:r>
    </w:p>
    <w:tbl>
      <w:tblPr>
        <w:tblStyle w:val="TableGrid"/>
        <w:tblW w:type="auto" w:w="0"/>
        <w:jc w:val="center"/>
        <w:tblLook w:firstColumn="1" w:firstRow="1" w:lastColumn="0" w:lastRow="0" w:noHBand="0" w:noVBand="1" w:val="04A0"/>
      </w:tblPr>
      <w:tblGrid>
        <w:gridCol w:w="2401"/>
        <w:gridCol w:w="2401"/>
        <w:gridCol w:w="2401"/>
        <w:gridCol w:w="2401"/>
      </w:tblGrid>
      <w:tr>
        <w:trPr>
          <w:tblHeader w:val="true"/>
        </w:trPr>
        <w:tc>
          <w:tcPr>
            <w:tcW w:type="dxa" w:w="1728"/>
            <w:shd w:fill="DDEBF7"/>
            <w:vAlign w:val="center"/>
            <w:tcMar>
              <w:top w:w="80" w:type="dxa"/>
              <w:start w:w="100" w:type="dxa"/>
              <w:bottom w:w="80" w:type="dxa"/>
              <w:end w:w="100" w:type="dxa"/>
            </w:tcMar>
          </w:tcPr>
          <w:p>
            <w:pPr>
              <w:jc w:val="center"/>
            </w:pPr>
            <w:r>
              <w:rPr>
                <w:rFonts w:ascii="Times New Roman" w:hAnsi="Times New Roman"/>
                <w:b/>
                <w:i w:val="0"/>
                <w:color w:val="14375F"/>
                <w:sz w:val="17"/>
              </w:rPr>
              <w:t>Module</w:t>
            </w:r>
          </w:p>
        </w:tc>
        <w:tc>
          <w:tcPr>
            <w:tcW w:type="dxa" w:w="2016"/>
            <w:shd w:fill="DDEBF7"/>
            <w:vAlign w:val="center"/>
            <w:tcMar>
              <w:top w:w="80" w:type="dxa"/>
              <w:start w:w="100" w:type="dxa"/>
              <w:bottom w:w="80" w:type="dxa"/>
              <w:end w:w="100" w:type="dxa"/>
            </w:tcMar>
          </w:tcPr>
          <w:p>
            <w:pPr>
              <w:jc w:val="center"/>
            </w:pPr>
            <w:r>
              <w:rPr>
                <w:rFonts w:ascii="Times New Roman" w:hAnsi="Times New Roman"/>
                <w:b/>
                <w:i w:val="0"/>
                <w:color w:val="14375F"/>
                <w:sz w:val="17"/>
              </w:rPr>
              <w:t>Input</w:t>
            </w:r>
          </w:p>
        </w:tc>
        <w:tc>
          <w:tcPr>
            <w:tcW w:type="dxa" w:w="2880"/>
            <w:shd w:fill="DDEBF7"/>
            <w:vAlign w:val="center"/>
            <w:tcMar>
              <w:top w:w="80" w:type="dxa"/>
              <w:start w:w="100" w:type="dxa"/>
              <w:bottom w:w="80" w:type="dxa"/>
              <w:end w:w="100" w:type="dxa"/>
            </w:tcMar>
          </w:tcPr>
          <w:p>
            <w:pPr>
              <w:jc w:val="center"/>
            </w:pPr>
            <w:r>
              <w:rPr>
                <w:rFonts w:ascii="Times New Roman" w:hAnsi="Times New Roman"/>
                <w:b/>
                <w:i w:val="0"/>
                <w:color w:val="14375F"/>
                <w:sz w:val="17"/>
              </w:rPr>
              <w:t>Main Operation</w:t>
            </w:r>
          </w:p>
        </w:tc>
        <w:tc>
          <w:tcPr>
            <w:tcW w:type="dxa" w:w="2736"/>
            <w:shd w:fill="DDEBF7"/>
            <w:vAlign w:val="center"/>
            <w:tcMar>
              <w:top w:w="80" w:type="dxa"/>
              <w:start w:w="100" w:type="dxa"/>
              <w:bottom w:w="80" w:type="dxa"/>
              <w:end w:w="100" w:type="dxa"/>
            </w:tcMar>
          </w:tcPr>
          <w:p>
            <w:pPr>
              <w:jc w:val="center"/>
            </w:pPr>
            <w:r>
              <w:rPr>
                <w:rFonts w:ascii="Times New Roman" w:hAnsi="Times New Roman"/>
                <w:b/>
                <w:i w:val="0"/>
                <w:color w:val="14375F"/>
                <w:sz w:val="17"/>
              </w:rPr>
              <w:t>Output</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File Lab</w:t>
            </w:r>
          </w:p>
        </w:tc>
        <w:tc>
          <w:tcPr>
            <w:tcW w:type="dxa" w:w="2016"/>
            <w:vAlign w:val="center"/>
            <w:tcMar>
              <w:top w:w="80" w:type="dxa"/>
              <w:start w:w="100" w:type="dxa"/>
              <w:bottom w:w="80" w:type="dxa"/>
              <w:end w:w="100" w:type="dxa"/>
            </w:tcMar>
          </w:tcPr>
          <w:p>
            <w:pPr>
              <w:jc w:val="left"/>
            </w:pPr>
            <w:r>
              <w:rPr>
                <w:rFonts w:ascii="Times New Roman" w:hAnsi="Times New Roman"/>
                <w:b w:val="0"/>
                <w:i w:val="0"/>
                <w:sz w:val="17"/>
              </w:rPr>
              <w:t>Path + content</w:t>
            </w:r>
          </w:p>
        </w:tc>
        <w:tc>
          <w:tcPr>
            <w:tcW w:type="dxa" w:w="2880"/>
            <w:vAlign w:val="center"/>
            <w:tcMar>
              <w:top w:w="80" w:type="dxa"/>
              <w:start w:w="100" w:type="dxa"/>
              <w:bottom w:w="80" w:type="dxa"/>
              <w:end w:w="100" w:type="dxa"/>
            </w:tcMar>
          </w:tcPr>
          <w:p>
            <w:pPr>
              <w:jc w:val="left"/>
            </w:pPr>
            <w:r>
              <w:rPr>
                <w:rFonts w:ascii="Times New Roman" w:hAnsi="Times New Roman"/>
                <w:b w:val="0"/>
                <w:i w:val="0"/>
                <w:sz w:val="17"/>
              </w:rPr>
              <w:t>open/write/read/close/unlink</w:t>
            </w:r>
          </w:p>
        </w:tc>
        <w:tc>
          <w:tcPr>
            <w:tcW w:type="dxa" w:w="2736"/>
            <w:vAlign w:val="center"/>
            <w:tcMar>
              <w:top w:w="80" w:type="dxa"/>
              <w:start w:w="100" w:type="dxa"/>
              <w:bottom w:w="80" w:type="dxa"/>
              <w:end w:w="100" w:type="dxa"/>
            </w:tcMar>
          </w:tcPr>
          <w:p>
            <w:pPr>
              <w:jc w:val="left"/>
            </w:pPr>
            <w:r>
              <w:rPr>
                <w:rFonts w:ascii="Times New Roman" w:hAnsi="Times New Roman"/>
                <w:b w:val="0"/>
                <w:i w:val="0"/>
                <w:sz w:val="17"/>
              </w:rPr>
              <w:t>FD, bytes, preview, size, permissions</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Process Lab</w:t>
            </w:r>
          </w:p>
        </w:tc>
        <w:tc>
          <w:tcPr>
            <w:tcW w:type="dxa" w:w="2016"/>
            <w:vAlign w:val="center"/>
            <w:tcMar>
              <w:top w:w="80" w:type="dxa"/>
              <w:start w:w="100" w:type="dxa"/>
              <w:bottom w:w="80" w:type="dxa"/>
              <w:end w:w="100" w:type="dxa"/>
            </w:tcMar>
          </w:tcPr>
          <w:p>
            <w:pPr>
              <w:jc w:val="left"/>
            </w:pPr>
            <w:r>
              <w:rPr>
                <w:rFonts w:ascii="Times New Roman" w:hAnsi="Times New Roman"/>
                <w:b w:val="0"/>
                <w:i w:val="0"/>
                <w:sz w:val="17"/>
              </w:rPr>
              <w:t>Child count + duration</w:t>
            </w:r>
          </w:p>
        </w:tc>
        <w:tc>
          <w:tcPr>
            <w:tcW w:type="dxa" w:w="2880"/>
            <w:vAlign w:val="center"/>
            <w:tcMar>
              <w:top w:w="80" w:type="dxa"/>
              <w:start w:w="100" w:type="dxa"/>
              <w:bottom w:w="80" w:type="dxa"/>
              <w:end w:w="100" w:type="dxa"/>
            </w:tcMar>
          </w:tcPr>
          <w:p>
            <w:pPr>
              <w:jc w:val="left"/>
            </w:pPr>
            <w:r>
              <w:rPr>
                <w:rFonts w:ascii="Times New Roman" w:hAnsi="Times New Roman"/>
                <w:b w:val="0"/>
                <w:i w:val="0"/>
                <w:sz w:val="17"/>
              </w:rPr>
              <w:t>fork + waitpid(WNOHANG)</w:t>
            </w:r>
          </w:p>
        </w:tc>
        <w:tc>
          <w:tcPr>
            <w:tcW w:type="dxa" w:w="2736"/>
            <w:vAlign w:val="center"/>
            <w:tcMar>
              <w:top w:w="80" w:type="dxa"/>
              <w:start w:w="100" w:type="dxa"/>
              <w:bottom w:w="80" w:type="dxa"/>
              <w:end w:w="100" w:type="dxa"/>
            </w:tcMar>
          </w:tcPr>
          <w:p>
            <w:pPr>
              <w:jc w:val="left"/>
            </w:pPr>
            <w:r>
              <w:rPr>
                <w:rFonts w:ascii="Times New Roman" w:hAnsi="Times New Roman"/>
                <w:b w:val="0"/>
                <w:i w:val="0"/>
                <w:sz w:val="17"/>
              </w:rPr>
              <w:t>PIDs, running/exited state, status</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Exec Lab</w:t>
            </w:r>
          </w:p>
        </w:tc>
        <w:tc>
          <w:tcPr>
            <w:tcW w:type="dxa" w:w="2016"/>
            <w:vAlign w:val="center"/>
            <w:tcMar>
              <w:top w:w="80" w:type="dxa"/>
              <w:start w:w="100" w:type="dxa"/>
              <w:bottom w:w="80" w:type="dxa"/>
              <w:end w:w="100" w:type="dxa"/>
            </w:tcMar>
          </w:tcPr>
          <w:p>
            <w:pPr>
              <w:jc w:val="left"/>
            </w:pPr>
            <w:r>
              <w:rPr>
                <w:rFonts w:ascii="Times New Roman" w:hAnsi="Times New Roman"/>
                <w:b w:val="0"/>
                <w:i w:val="0"/>
                <w:sz w:val="17"/>
              </w:rPr>
              <w:t>Program + argument</w:t>
            </w:r>
          </w:p>
        </w:tc>
        <w:tc>
          <w:tcPr>
            <w:tcW w:type="dxa" w:w="2880"/>
            <w:vAlign w:val="center"/>
            <w:tcMar>
              <w:top w:w="80" w:type="dxa"/>
              <w:start w:w="100" w:type="dxa"/>
              <w:bottom w:w="80" w:type="dxa"/>
              <w:end w:w="100" w:type="dxa"/>
            </w:tcMar>
          </w:tcPr>
          <w:p>
            <w:pPr>
              <w:jc w:val="left"/>
            </w:pPr>
            <w:r>
              <w:rPr>
                <w:rFonts w:ascii="Times New Roman" w:hAnsi="Times New Roman"/>
                <w:b w:val="0"/>
                <w:i w:val="0"/>
                <w:sz w:val="17"/>
              </w:rPr>
              <w:t>fork + dup2 + execlp + waitpid</w:t>
            </w:r>
          </w:p>
        </w:tc>
        <w:tc>
          <w:tcPr>
            <w:tcW w:type="dxa" w:w="2736"/>
            <w:vAlign w:val="center"/>
            <w:tcMar>
              <w:top w:w="80" w:type="dxa"/>
              <w:start w:w="100" w:type="dxa"/>
              <w:bottom w:w="80" w:type="dxa"/>
              <w:end w:w="100" w:type="dxa"/>
            </w:tcMar>
          </w:tcPr>
          <w:p>
            <w:pPr>
              <w:jc w:val="left"/>
            </w:pPr>
            <w:r>
              <w:rPr>
                <w:rFonts w:ascii="Times New Roman" w:hAnsi="Times New Roman"/>
                <w:b w:val="0"/>
                <w:i w:val="0"/>
                <w:sz w:val="17"/>
              </w:rPr>
              <w:t>Captured stdout/stderr + exit status</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Synchronization</w:t>
            </w:r>
          </w:p>
        </w:tc>
        <w:tc>
          <w:tcPr>
            <w:tcW w:type="dxa" w:w="2016"/>
            <w:vAlign w:val="center"/>
            <w:tcMar>
              <w:top w:w="80" w:type="dxa"/>
              <w:start w:w="100" w:type="dxa"/>
              <w:bottom w:w="80" w:type="dxa"/>
              <w:end w:w="100" w:type="dxa"/>
            </w:tcMar>
          </w:tcPr>
          <w:p>
            <w:pPr>
              <w:jc w:val="left"/>
            </w:pPr>
            <w:r>
              <w:rPr>
                <w:rFonts w:ascii="Times New Roman" w:hAnsi="Times New Roman"/>
                <w:b w:val="0"/>
                <w:i w:val="0"/>
                <w:sz w:val="17"/>
              </w:rPr>
              <w:t>Duration + exit code</w:t>
            </w:r>
          </w:p>
        </w:tc>
        <w:tc>
          <w:tcPr>
            <w:tcW w:type="dxa" w:w="2880"/>
            <w:vAlign w:val="center"/>
            <w:tcMar>
              <w:top w:w="80" w:type="dxa"/>
              <w:start w:w="100" w:type="dxa"/>
              <w:bottom w:w="80" w:type="dxa"/>
              <w:end w:w="100" w:type="dxa"/>
            </w:tcMar>
          </w:tcPr>
          <w:p>
            <w:pPr>
              <w:jc w:val="left"/>
            </w:pPr>
            <w:r>
              <w:rPr>
                <w:rFonts w:ascii="Times New Roman" w:hAnsi="Times New Roman"/>
                <w:b w:val="0"/>
                <w:i w:val="0"/>
                <w:sz w:val="17"/>
              </w:rPr>
              <w:t>fork + blocking waitpid</w:t>
            </w:r>
          </w:p>
        </w:tc>
        <w:tc>
          <w:tcPr>
            <w:tcW w:type="dxa" w:w="2736"/>
            <w:vAlign w:val="center"/>
            <w:tcMar>
              <w:top w:w="80" w:type="dxa"/>
              <w:start w:w="100" w:type="dxa"/>
              <w:bottom w:w="80" w:type="dxa"/>
              <w:end w:w="100" w:type="dxa"/>
            </w:tcMar>
          </w:tcPr>
          <w:p>
            <w:pPr>
              <w:jc w:val="left"/>
            </w:pPr>
            <w:r>
              <w:rPr>
                <w:rFonts w:ascii="Times New Roman" w:hAnsi="Times New Roman"/>
                <w:b w:val="0"/>
                <w:i w:val="0"/>
                <w:sz w:val="17"/>
              </w:rPr>
              <w:t>WAITING/RUNNING → CONTINUED/EXITED</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Error Lab</w:t>
            </w:r>
          </w:p>
        </w:tc>
        <w:tc>
          <w:tcPr>
            <w:tcW w:type="dxa" w:w="2016"/>
            <w:vAlign w:val="center"/>
            <w:tcMar>
              <w:top w:w="80" w:type="dxa"/>
              <w:start w:w="100" w:type="dxa"/>
              <w:bottom w:w="80" w:type="dxa"/>
              <w:end w:w="100" w:type="dxa"/>
            </w:tcMar>
          </w:tcPr>
          <w:p>
            <w:pPr>
              <w:jc w:val="left"/>
            </w:pPr>
            <w:r>
              <w:rPr>
                <w:rFonts w:ascii="Times New Roman" w:hAnsi="Times New Roman"/>
                <w:b w:val="0"/>
                <w:i w:val="0"/>
                <w:sz w:val="17"/>
              </w:rPr>
              <w:t>Path + selected operation</w:t>
            </w:r>
          </w:p>
        </w:tc>
        <w:tc>
          <w:tcPr>
            <w:tcW w:type="dxa" w:w="2880"/>
            <w:vAlign w:val="center"/>
            <w:tcMar>
              <w:top w:w="80" w:type="dxa"/>
              <w:start w:w="100" w:type="dxa"/>
              <w:bottom w:w="80" w:type="dxa"/>
              <w:end w:w="100" w:type="dxa"/>
            </w:tcMar>
          </w:tcPr>
          <w:p>
            <w:pPr>
              <w:jc w:val="left"/>
            </w:pPr>
            <w:r>
              <w:rPr>
                <w:rFonts w:ascii="Times New Roman" w:hAnsi="Times New Roman"/>
                <w:b w:val="0"/>
                <w:i w:val="0"/>
                <w:sz w:val="17"/>
              </w:rPr>
              <w:t>real failing/successful calls</w:t>
            </w:r>
          </w:p>
        </w:tc>
        <w:tc>
          <w:tcPr>
            <w:tcW w:type="dxa" w:w="2736"/>
            <w:vAlign w:val="center"/>
            <w:tcMar>
              <w:top w:w="80" w:type="dxa"/>
              <w:start w:w="100" w:type="dxa"/>
              <w:bottom w:w="80" w:type="dxa"/>
              <w:end w:w="100" w:type="dxa"/>
            </w:tcMar>
          </w:tcPr>
          <w:p>
            <w:pPr>
              <w:jc w:val="left"/>
            </w:pPr>
            <w:r>
              <w:rPr>
                <w:rFonts w:ascii="Times New Roman" w:hAnsi="Times New Roman"/>
                <w:b w:val="0"/>
                <w:i w:val="0"/>
                <w:sz w:val="17"/>
              </w:rPr>
              <w:t>return value, errno, strerror explanation</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System Call Trace</w:t>
            </w:r>
          </w:p>
        </w:tc>
        <w:tc>
          <w:tcPr>
            <w:tcW w:type="dxa" w:w="2016"/>
            <w:vAlign w:val="center"/>
            <w:tcMar>
              <w:top w:w="80" w:type="dxa"/>
              <w:start w:w="100" w:type="dxa"/>
              <w:bottom w:w="80" w:type="dxa"/>
              <w:end w:w="100" w:type="dxa"/>
            </w:tcMar>
          </w:tcPr>
          <w:p>
            <w:pPr>
              <w:jc w:val="left"/>
            </w:pPr>
            <w:r>
              <w:rPr>
                <w:rFonts w:ascii="Times New Roman" w:hAnsi="Times New Roman"/>
                <w:b w:val="0"/>
                <w:i w:val="0"/>
                <w:sz w:val="17"/>
              </w:rPr>
              <w:t>Trace mode/session history</w:t>
            </w:r>
          </w:p>
        </w:tc>
        <w:tc>
          <w:tcPr>
            <w:tcW w:type="dxa" w:w="2880"/>
            <w:vAlign w:val="center"/>
            <w:tcMar>
              <w:top w:w="80" w:type="dxa"/>
              <w:start w:w="100" w:type="dxa"/>
              <w:bottom w:w="80" w:type="dxa"/>
              <w:end w:w="100" w:type="dxa"/>
            </w:tcMar>
          </w:tcPr>
          <w:p>
            <w:pPr>
              <w:jc w:val="left"/>
            </w:pPr>
            <w:r>
              <w:rPr>
                <w:rFonts w:ascii="Times New Roman" w:hAnsi="Times New Roman"/>
                <w:b w:val="0"/>
                <w:i w:val="0"/>
                <w:sz w:val="17"/>
              </w:rPr>
              <w:t>strace</w:t>
            </w:r>
          </w:p>
        </w:tc>
        <w:tc>
          <w:tcPr>
            <w:tcW w:type="dxa" w:w="2736"/>
            <w:vAlign w:val="center"/>
            <w:tcMar>
              <w:top w:w="80" w:type="dxa"/>
              <w:start w:w="100" w:type="dxa"/>
              <w:bottom w:w="80" w:type="dxa"/>
              <w:end w:w="100" w:type="dxa"/>
            </w:tcMar>
          </w:tcPr>
          <w:p>
            <w:pPr>
              <w:jc w:val="left"/>
            </w:pPr>
            <w:r>
              <w:rPr>
                <w:rFonts w:ascii="Times New Roman" w:hAnsi="Times New Roman"/>
                <w:b w:val="0"/>
                <w:i w:val="0"/>
                <w:sz w:val="17"/>
              </w:rPr>
              <w:t>focused trace + raw log</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Signals /proc</w:t>
            </w:r>
          </w:p>
        </w:tc>
        <w:tc>
          <w:tcPr>
            <w:tcW w:type="dxa" w:w="2016"/>
            <w:vAlign w:val="center"/>
            <w:tcMar>
              <w:top w:w="80" w:type="dxa"/>
              <w:start w:w="100" w:type="dxa"/>
              <w:bottom w:w="80" w:type="dxa"/>
              <w:end w:w="100" w:type="dxa"/>
            </w:tcMar>
          </w:tcPr>
          <w:p>
            <w:pPr>
              <w:jc w:val="left"/>
            </w:pPr>
            <w:r>
              <w:rPr>
                <w:rFonts w:ascii="Times New Roman" w:hAnsi="Times New Roman"/>
                <w:b w:val="0"/>
                <w:i w:val="0"/>
                <w:sz w:val="17"/>
              </w:rPr>
              <w:t>Lifetime + signal</w:t>
            </w:r>
          </w:p>
        </w:tc>
        <w:tc>
          <w:tcPr>
            <w:tcW w:type="dxa" w:w="2880"/>
            <w:vAlign w:val="center"/>
            <w:tcMar>
              <w:top w:w="80" w:type="dxa"/>
              <w:start w:w="100" w:type="dxa"/>
              <w:bottom w:w="80" w:type="dxa"/>
              <w:end w:w="100" w:type="dxa"/>
            </w:tcMar>
          </w:tcPr>
          <w:p>
            <w:pPr>
              <w:jc w:val="left"/>
            </w:pPr>
            <w:r>
              <w:rPr>
                <w:rFonts w:ascii="Times New Roman" w:hAnsi="Times New Roman"/>
                <w:b w:val="0"/>
                <w:i w:val="0"/>
                <w:sz w:val="17"/>
              </w:rPr>
              <w:t>kill + /proc read</w:t>
            </w:r>
          </w:p>
        </w:tc>
        <w:tc>
          <w:tcPr>
            <w:tcW w:type="dxa" w:w="2736"/>
            <w:vAlign w:val="center"/>
            <w:tcMar>
              <w:top w:w="80" w:type="dxa"/>
              <w:start w:w="100" w:type="dxa"/>
              <w:bottom w:w="80" w:type="dxa"/>
              <w:end w:w="100" w:type="dxa"/>
            </w:tcMar>
          </w:tcPr>
          <w:p>
            <w:pPr>
              <w:jc w:val="left"/>
            </w:pPr>
            <w:r>
              <w:rPr>
                <w:rFonts w:ascii="Times New Roman" w:hAnsi="Times New Roman"/>
                <w:b w:val="0"/>
                <w:i w:val="0"/>
                <w:sz w:val="17"/>
              </w:rPr>
              <w:t>state, PID, PPID, thread count</w:t>
            </w:r>
          </w:p>
        </w:tc>
      </w:tr>
    </w:tbl>
    <w:p>
      <w:pPr>
        <w:spacing w:after="40"/>
      </w:pPr>
    </w:p>
    <w:p>
      <w:pPr>
        <w:pStyle w:val="Heading2"/>
        <w:spacing w:before="100" w:after="100"/>
      </w:pPr>
      <w:r>
        <w:rPr>
          <w:rFonts w:ascii="Times New Roman" w:hAnsi="Times New Roman"/>
          <w:b/>
          <w:i w:val="0"/>
          <w:color w:val="B92323"/>
          <w:sz w:val="26"/>
        </w:rPr>
        <w:t>5.5 Input and Output Design</w:t>
      </w:r>
    </w:p>
    <w:p>
      <w:pPr>
        <w:spacing w:line="276" w:lineRule="auto" w:after="120"/>
        <w:jc w:val="both"/>
      </w:pPr>
      <w:r>
        <w:rPr>
          <w:rFonts w:ascii="Times New Roman" w:hAnsi="Times New Roman"/>
          <w:b w:val="0"/>
          <w:i w:val="0"/>
          <w:sz w:val="24"/>
        </w:rPr>
        <w:t>Input fields are intentionally small and directly related to the OS concept being demonstrated: file path and content, child count and duration, program and argument, synchronization duration and exit code, error-test path and operation, trace mode, and signal-demo child lifetime. Output is kept close to the action that produced it, with a shared Activity Timeline recording major events.</w:t>
      </w:r>
    </w:p>
    <w:p>
      <w:pPr>
        <w:spacing w:before="80" w:after="40"/>
        <w:jc w:val="center"/>
      </w:pPr>
      <w:r>
        <w:drawing>
          <wp:inline xmlns:a="http://schemas.openxmlformats.org/drawingml/2006/main" xmlns:pic="http://schemas.openxmlformats.org/drawingml/2006/picture">
            <wp:extent cx="1920240" cy="3142211"/>
            <wp:docPr id="9" name="Picture 9"/>
            <wp:cNvGraphicFramePr>
              <a:graphicFrameLocks noChangeAspect="1"/>
            </wp:cNvGraphicFramePr>
            <a:graphic>
              <a:graphicData uri="http://schemas.openxmlformats.org/drawingml/2006/picture">
                <pic:pic>
                  <pic:nvPicPr>
                    <pic:cNvPr id="0" name="16_sidebar_modules.png"/>
                    <pic:cNvPicPr/>
                  </pic:nvPicPr>
                  <pic:blipFill>
                    <a:blip r:embed="rId15"/>
                    <a:stretch>
                      <a:fillRect/>
                    </a:stretch>
                  </pic:blipFill>
                  <pic:spPr>
                    <a:xfrm>
                      <a:off x="0" y="0"/>
                      <a:ext cx="1920240" cy="3142211"/>
                    </a:xfrm>
                    <a:prstGeom prst="rect"/>
                  </pic:spPr>
                </pic:pic>
              </a:graphicData>
            </a:graphic>
          </wp:inline>
        </w:drawing>
      </w:r>
    </w:p>
    <w:p>
      <w:pPr>
        <w:spacing w:after="160"/>
        <w:jc w:val="center"/>
      </w:pPr>
      <w:r>
        <w:rPr>
          <w:rFonts w:ascii="Times New Roman" w:hAnsi="Times New Roman"/>
          <w:b w:val="0"/>
          <w:i/>
          <w:color w:val="5A5A5A"/>
          <w:sz w:val="18"/>
        </w:rPr>
        <w:t>Figure 5.3 – Final navigation modules shown in the desktop application</w:t>
      </w:r>
    </w:p>
    <w:p>
      <w:r>
        <w:br w:type="page"/>
      </w:r>
    </w:p>
    <w:p>
      <w:pPr>
        <w:spacing w:after="360"/>
        <w:jc w:val="center"/>
      </w:pPr>
      <w:r>
        <w:rPr>
          <w:rFonts w:ascii="Times New Roman" w:hAnsi="Times New Roman"/>
          <w:b/>
          <w:i w:val="0"/>
          <w:color w:val="14375F"/>
          <w:sz w:val="36"/>
        </w:rPr>
        <w:t>CHAPTER - 6</w:t>
      </w:r>
    </w:p>
    <w:p>
      <w:pPr>
        <w:spacing w:after="280"/>
        <w:jc w:val="center"/>
      </w:pPr>
      <w:r>
        <w:rPr>
          <w:rFonts w:ascii="Times New Roman" w:hAnsi="Times New Roman"/>
          <w:b/>
          <w:i w:val="0"/>
          <w:color w:val="B92323"/>
          <w:sz w:val="32"/>
        </w:rPr>
        <w:t>IMPLEMENTATION</w:t>
      </w:r>
    </w:p>
    <w:p>
      <w:pPr>
        <w:pStyle w:val="Heading2"/>
        <w:spacing w:before="100" w:after="100"/>
      </w:pPr>
      <w:r>
        <w:rPr>
          <w:rFonts w:ascii="Times New Roman" w:hAnsi="Times New Roman"/>
          <w:b/>
          <w:i w:val="0"/>
          <w:color w:val="B92323"/>
          <w:sz w:val="26"/>
        </w:rPr>
        <w:t>6.1 Module-wise Implementation</w:t>
      </w:r>
    </w:p>
    <w:p>
      <w:pPr>
        <w:pStyle w:val="Heading2"/>
        <w:spacing w:before="100" w:after="100"/>
      </w:pPr>
      <w:r>
        <w:rPr>
          <w:rFonts w:ascii="Times New Roman" w:hAnsi="Times New Roman"/>
          <w:b/>
          <w:i w:val="0"/>
          <w:color w:val="B92323"/>
          <w:sz w:val="26"/>
        </w:rPr>
        <w:t>File Lab</w:t>
      </w:r>
    </w:p>
    <w:p>
      <w:pPr>
        <w:spacing w:before="80" w:after="40"/>
        <w:jc w:val="center"/>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04_file_flow.png"/>
                    <pic:cNvPicPr/>
                  </pic:nvPicPr>
                  <pic:blipFill>
                    <a:blip r:embed="rId16"/>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6.1 – File Lab implementation flow</w:t>
      </w:r>
    </w:p>
    <w:p>
      <w:pPr>
        <w:spacing w:line="276" w:lineRule="auto" w:after="120"/>
        <w:jc w:val="both"/>
      </w:pPr>
      <w:r>
        <w:rPr>
          <w:rFonts w:ascii="Times New Roman" w:hAnsi="Times New Roman"/>
          <w:b w:val="0"/>
          <w:i w:val="0"/>
          <w:sz w:val="24"/>
        </w:rPr>
        <w:t>The File Lab builds or accepts a path, opens it using low-level flags, and stores the returned descriptor as backend state. Write operations can reset the file position and write the supplied content. Read operations reposition the descriptor, obtain file size information, allocate a bounded buffer, read bytes, and return a preview. close() invalidates the current open handle while leaving the file on disk; unlink() removes the selected file path.</w:t>
      </w:r>
    </w:p>
    <w:p>
      <w:pPr>
        <w:spacing w:after="40"/>
      </w:pPr>
      <w:r>
        <w:rPr>
          <w:rFonts w:ascii="Times New Roman" w:hAnsi="Times New Roman"/>
          <w:b/>
          <w:i w:val="0"/>
          <w:color w:val="14375F"/>
          <w:sz w:val="20"/>
        </w:rPr>
        <w:t>Core file-I/O pattern used by the project</w:t>
      </w:r>
    </w:p>
    <w:tbl>
      <w:tblPr>
        <w:tblW w:type="auto" w:w="0"/>
        <w:jc w:val="center"/>
        <w:tblLayout w:type="fixed"/>
        <w:tblLook w:firstColumn="1" w:firstRow="1" w:lastColumn="0" w:lastRow="0" w:noHBand="0" w:noVBand="1" w:val="04A0"/>
      </w:tblPr>
      <w:tblGrid>
        <w:gridCol w:w="9072"/>
      </w:tblGrid>
      <w:tr>
        <w:tc>
          <w:tcPr>
            <w:tcW w:type="dxa" w:w="9605"/>
            <w:shd w:fill="F4F5F7"/>
            <w:tcMar>
              <w:top w:w="100" w:type="dxa"/>
              <w:start w:w="120" w:type="dxa"/>
              <w:bottom w:w="100" w:type="dxa"/>
              <w:end w:w="120" w:type="dxa"/>
            </w:tcMar>
          </w:tcPr>
          <w:p>
            <w:pPr>
              <w:spacing w:after="0" w:line="240" w:lineRule="auto"/>
            </w:pPr>
            <w:r>
              <w:rPr>
                <w:rFonts w:ascii="Consolas" w:hAnsi="Consolas"/>
                <w:b w:val="0"/>
                <w:i w:val="0"/>
                <w:color w:val="000000"/>
                <w:sz w:val="17"/>
              </w:rPr>
              <w:t>int fd = open(path, O_CREAT | O_RDWR, 0644);</w:t>
              <w:br/>
              <w:t>if (fd == -1) {</w:t>
              <w:br/>
              <w:t xml:space="preserve">    /* return errno and strerror(errno) */</w:t>
              <w:br/>
              <w:t>}</w:t>
              <w:br/>
              <w:t>ssize_t n = write(fd, content, length);</w:t>
              <w:br/>
              <w:t>lseek(fd, 0, SEEK_SET);</w:t>
              <w:br/>
              <w:t>ssize_t r = read(fd, buffer, capacity);</w:t>
              <w:br/>
              <w:t>close(fd);</w:t>
            </w:r>
          </w:p>
        </w:tc>
      </w:tr>
    </w:tbl>
    <w:p>
      <w:pPr>
        <w:spacing w:after="20"/>
      </w:pPr>
    </w:p>
    <w:p>
      <w:pPr>
        <w:pStyle w:val="Heading2"/>
        <w:spacing w:before="100" w:after="100"/>
      </w:pPr>
      <w:r>
        <w:rPr>
          <w:rFonts w:ascii="Times New Roman" w:hAnsi="Times New Roman"/>
          <w:b/>
          <w:i w:val="0"/>
          <w:color w:val="B92323"/>
          <w:sz w:val="26"/>
        </w:rPr>
        <w:t>Process Lab</w:t>
      </w:r>
    </w:p>
    <w:p>
      <w:pPr>
        <w:spacing w:before="80" w:after="40"/>
        <w:jc w:val="center"/>
      </w:pPr>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05_process_fork.png"/>
                    <pic:cNvPicPr/>
                  </pic:nvPicPr>
                  <pic:blipFill>
                    <a:blip r:embed="rId17"/>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6.2 – Process creation and non-blocking state observation</w:t>
      </w:r>
    </w:p>
    <w:p>
      <w:pPr>
        <w:spacing w:line="276" w:lineRule="auto" w:after="120"/>
        <w:jc w:val="both"/>
      </w:pPr>
      <w:r>
        <w:rPr>
          <w:rFonts w:ascii="Times New Roman" w:hAnsi="Times New Roman"/>
          <w:b w:val="0"/>
          <w:i w:val="0"/>
          <w:sz w:val="24"/>
        </w:rPr>
        <w:t>The Process Lab creates one or more children with fork(). Each child remains alive for the selected duration and exits with a small status value. The parent stores every child PID. Status checks use waitpid(pid, &amp;status, WNOHANG), allowing the backend to report RUNNING while a child is active and EXITED after the parent has reaped it.</w:t>
      </w:r>
    </w:p>
    <w:p>
      <w:pPr>
        <w:spacing w:after="40"/>
      </w:pPr>
      <w:r>
        <w:rPr>
          <w:rFonts w:ascii="Times New Roman" w:hAnsi="Times New Roman"/>
          <w:b/>
          <w:i w:val="0"/>
          <w:color w:val="14375F"/>
          <w:sz w:val="20"/>
        </w:rPr>
        <w:t>Simplified fork() and non-blocking wait pattern</w:t>
      </w:r>
    </w:p>
    <w:tbl>
      <w:tblPr>
        <w:tblW w:type="auto" w:w="0"/>
        <w:jc w:val="center"/>
        <w:tblLayout w:type="fixed"/>
        <w:tblLook w:firstColumn="1" w:firstRow="1" w:lastColumn="0" w:lastRow="0" w:noHBand="0" w:noVBand="1" w:val="04A0"/>
      </w:tblPr>
      <w:tblGrid>
        <w:gridCol w:w="9072"/>
      </w:tblGrid>
      <w:tr>
        <w:tc>
          <w:tcPr>
            <w:tcW w:type="dxa" w:w="9605"/>
            <w:shd w:fill="F4F5F7"/>
            <w:tcMar>
              <w:top w:w="100" w:type="dxa"/>
              <w:start w:w="120" w:type="dxa"/>
              <w:bottom w:w="100" w:type="dxa"/>
              <w:end w:w="120" w:type="dxa"/>
            </w:tcMar>
          </w:tcPr>
          <w:p>
            <w:pPr>
              <w:spacing w:after="0" w:line="240" w:lineRule="auto"/>
            </w:pPr>
            <w:r>
              <w:rPr>
                <w:rFonts w:ascii="Consolas" w:hAnsi="Consolas"/>
                <w:b w:val="0"/>
                <w:i w:val="0"/>
                <w:color w:val="000000"/>
                <w:sz w:val="17"/>
              </w:rPr>
              <w:t>pid_t pid = fork();</w:t>
              <w:br/>
              <w:t>if (pid == 0) {</w:t>
              <w:br/>
              <w:t xml:space="preserve">    sleep(duration);</w:t>
              <w:br/>
              <w:t xml:space="preserve">    _exit(exit_code);</w:t>
              <w:br/>
              <w:t>}</w:t>
              <w:br/>
              <w:br/>
              <w:t>int status = 0;</w:t>
              <w:br/>
              <w:t>pid_t result = waitpid(pid, &amp;status, WNOHANG);</w:t>
            </w:r>
          </w:p>
        </w:tc>
      </w:tr>
    </w:tbl>
    <w:p>
      <w:pPr>
        <w:spacing w:after="20"/>
      </w:pPr>
    </w:p>
    <w:p>
      <w:pPr>
        <w:pStyle w:val="Heading2"/>
        <w:spacing w:before="100" w:after="100"/>
      </w:pPr>
      <w:r>
        <w:rPr>
          <w:rFonts w:ascii="Times New Roman" w:hAnsi="Times New Roman"/>
          <w:b/>
          <w:i w:val="0"/>
          <w:color w:val="B92323"/>
          <w:sz w:val="26"/>
        </w:rPr>
        <w:t>Exec Lab</w:t>
      </w:r>
    </w:p>
    <w:p>
      <w:pPr>
        <w:spacing w:before="80" w:after="40"/>
        <w:jc w:val="center"/>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06_exec_flow.png"/>
                    <pic:cNvPicPr/>
                  </pic:nvPicPr>
                  <pic:blipFill>
                    <a:blip r:embed="rId18"/>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6.3 – Program execution flow</w:t>
      </w:r>
    </w:p>
    <w:p>
      <w:pPr>
        <w:spacing w:line="276" w:lineRule="auto" w:after="120"/>
        <w:jc w:val="both"/>
      </w:pPr>
      <w:r>
        <w:rPr>
          <w:rFonts w:ascii="Times New Roman" w:hAnsi="Times New Roman"/>
          <w:b w:val="0"/>
          <w:i w:val="0"/>
          <w:sz w:val="24"/>
        </w:rPr>
        <w:t>Exec Lab separates process creation from program execution. The parent first calls fork(). In the child, output is redirected with dup2() and the selected command is started with execlp(). A successful exec does not return to the old child code; the same child PID now runs the new program. The parent later uses waitpid() and reads the captured output for display.</w:t>
      </w:r>
    </w:p>
    <w:p>
      <w:pPr>
        <w:spacing w:after="40"/>
      </w:pPr>
      <w:r>
        <w:rPr>
          <w:rFonts w:ascii="Times New Roman" w:hAnsi="Times New Roman"/>
          <w:b/>
          <w:i w:val="0"/>
          <w:color w:val="14375F"/>
          <w:sz w:val="20"/>
        </w:rPr>
        <w:t>Simplified fork–redirect–exec–wait sequence</w:t>
      </w:r>
    </w:p>
    <w:tbl>
      <w:tblPr>
        <w:tblW w:type="auto" w:w="0"/>
        <w:jc w:val="center"/>
        <w:tblLayout w:type="fixed"/>
        <w:tblLook w:firstColumn="1" w:firstRow="1" w:lastColumn="0" w:lastRow="0" w:noHBand="0" w:noVBand="1" w:val="04A0"/>
      </w:tblPr>
      <w:tblGrid>
        <w:gridCol w:w="9072"/>
      </w:tblGrid>
      <w:tr>
        <w:tc>
          <w:tcPr>
            <w:tcW w:type="dxa" w:w="9605"/>
            <w:shd w:fill="F4F5F7"/>
            <w:tcMar>
              <w:top w:w="100" w:type="dxa"/>
              <w:start w:w="120" w:type="dxa"/>
              <w:bottom w:w="100" w:type="dxa"/>
              <w:end w:w="120" w:type="dxa"/>
            </w:tcMar>
          </w:tcPr>
          <w:p>
            <w:pPr>
              <w:spacing w:after="0" w:line="240" w:lineRule="auto"/>
            </w:pPr>
            <w:r>
              <w:rPr>
                <w:rFonts w:ascii="Consolas" w:hAnsi="Consolas"/>
                <w:b w:val="0"/>
                <w:i w:val="0"/>
                <w:color w:val="000000"/>
                <w:sz w:val="17"/>
              </w:rPr>
              <w:t>pid_t pid = fork();</w:t>
              <w:br/>
              <w:t>if (pid == 0) {</w:t>
              <w:br/>
              <w:t xml:space="preserve">    dup2(out_fd, STDOUT_FILENO);</w:t>
              <w:br/>
              <w:t xml:space="preserve">    dup2(out_fd, STDERR_FILENO);</w:t>
              <w:br/>
              <w:t xml:space="preserve">    execlp(program, program, argument, NULL);</w:t>
              <w:br/>
              <w:t xml:space="preserve">    _exit(127);</w:t>
              <w:br/>
              <w:t>}</w:t>
              <w:br/>
              <w:t>waitpid(pid, &amp;status, 0);</w:t>
            </w:r>
          </w:p>
        </w:tc>
      </w:tr>
    </w:tbl>
    <w:p>
      <w:pPr>
        <w:spacing w:after="20"/>
      </w:pPr>
    </w:p>
    <w:p>
      <w:pPr>
        <w:pStyle w:val="Heading2"/>
        <w:spacing w:before="100" w:after="100"/>
      </w:pPr>
      <w:r>
        <w:rPr>
          <w:rFonts w:ascii="Times New Roman" w:hAnsi="Times New Roman"/>
          <w:b/>
          <w:i w:val="0"/>
          <w:color w:val="B92323"/>
          <w:sz w:val="26"/>
        </w:rPr>
        <w:t>Synchronization Lab</w:t>
      </w:r>
    </w:p>
    <w:p>
      <w:pPr>
        <w:spacing w:before="80" w:after="40"/>
        <w:jc w:val="center"/>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07_sync_flow.png"/>
                    <pic:cNvPicPr/>
                  </pic:nvPicPr>
                  <pic:blipFill>
                    <a:blip r:embed="rId19"/>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6.4 – Parent-child synchronization using blocking waitpid()</w:t>
      </w:r>
    </w:p>
    <w:p>
      <w:pPr>
        <w:spacing w:line="276" w:lineRule="auto" w:after="120"/>
        <w:jc w:val="both"/>
      </w:pPr>
      <w:r>
        <w:rPr>
          <w:rFonts w:ascii="Times New Roman" w:hAnsi="Times New Roman"/>
          <w:b w:val="0"/>
          <w:i w:val="0"/>
          <w:sz w:val="24"/>
        </w:rPr>
        <w:t>Synchronization uses waitpid(child_pid, &amp;status, 0), which blocks until the selected child terminates. The child sleeps for the selected work duration and exits with the chosen exit code. The parent extracts the result with WIFEXITED(status) and WEXITSTATUS(status). In the final backend, the blocking wait is isolated from the main request-handling path so the desktop interface can remain responsive.</w:t>
      </w:r>
    </w:p>
    <w:p>
      <w:pPr>
        <w:pStyle w:val="Heading2"/>
        <w:spacing w:before="100" w:after="100"/>
      </w:pPr>
      <w:r>
        <w:rPr>
          <w:rFonts w:ascii="Times New Roman" w:hAnsi="Times New Roman"/>
          <w:b/>
          <w:i w:val="0"/>
          <w:color w:val="B92323"/>
          <w:sz w:val="26"/>
        </w:rPr>
        <w:t>Interactive Error Lab</w:t>
      </w:r>
    </w:p>
    <w:p>
      <w:pPr>
        <w:spacing w:before="80" w:after="40"/>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08_error_flow.png"/>
                    <pic:cNvPicPr/>
                  </pic:nvPicPr>
                  <pic:blipFill>
                    <a:blip r:embed="rId20"/>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6.5 – Return value, errno, and readable error handling</w:t>
      </w:r>
    </w:p>
    <w:p>
      <w:pPr>
        <w:spacing w:line="276" w:lineRule="auto" w:after="120"/>
        <w:jc w:val="both"/>
      </w:pPr>
      <w:r>
        <w:rPr>
          <w:rFonts w:ascii="Times New Roman" w:hAnsi="Times New Roman"/>
          <w:b w:val="0"/>
          <w:i w:val="0"/>
          <w:sz w:val="24"/>
        </w:rPr>
        <w:t>The Error Lab accepts a real file or folder path and performs operations selected by the user. errno is cleared before the operation and captured immediately after failure. The application presents the numeric errno value, a symbolic short name where available, strerror(errno), and a short meaning. Tests include opening missing paths, opening with read/write permissions, reading a selected file, reading after close() to demonstrate EBADF, and using O_DIRECTORY.</w:t>
      </w:r>
    </w:p>
    <w:p>
      <w:pPr>
        <w:pStyle w:val="Heading2"/>
        <w:spacing w:before="100" w:after="100"/>
      </w:pPr>
      <w:r>
        <w:rPr>
          <w:rFonts w:ascii="Times New Roman" w:hAnsi="Times New Roman"/>
          <w:b/>
          <w:i w:val="0"/>
          <w:color w:val="B92323"/>
          <w:sz w:val="26"/>
        </w:rPr>
        <w:t>System Call Trace</w:t>
      </w:r>
    </w:p>
    <w:p>
      <w:pPr>
        <w:spacing w:before="80" w:after="40"/>
        <w:jc w:val="center"/>
      </w:pPr>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09_trace_mapping.png"/>
                    <pic:cNvPicPr/>
                  </pic:nvPicPr>
                  <pic:blipFill>
                    <a:blip r:embed="rId21"/>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6.6 – Mapping from source APIs to kernel-facing trace activity</w:t>
      </w:r>
    </w:p>
    <w:p>
      <w:pPr>
        <w:spacing w:line="276" w:lineRule="auto" w:after="120"/>
        <w:jc w:val="both"/>
      </w:pPr>
      <w:r>
        <w:rPr>
          <w:rFonts w:ascii="Times New Roman" w:hAnsi="Times New Roman"/>
          <w:b w:val="0"/>
          <w:i w:val="0"/>
          <w:sz w:val="24"/>
        </w:rPr>
        <w:t>The trace module executes real strace with -f so child processes are followed. A controlled trace target can perform file, process, exec, or error demonstrations. The final launcher can also run the backend under a session-level trace so previously triggered operations are available in the trace history. Raw trace files are saved in the logs directory while the UI displays a focused subset for presentation.</w:t>
      </w:r>
    </w:p>
    <w:p>
      <w:pPr>
        <w:spacing w:after="40"/>
      </w:pPr>
      <w:r>
        <w:rPr>
          <w:rFonts w:ascii="Times New Roman" w:hAnsi="Times New Roman"/>
          <w:b/>
          <w:i w:val="0"/>
          <w:color w:val="14375F"/>
          <w:sz w:val="20"/>
        </w:rPr>
        <w:t>Final launcher-level session tracing command</w:t>
      </w:r>
    </w:p>
    <w:tbl>
      <w:tblPr>
        <w:tblW w:type="auto" w:w="0"/>
        <w:jc w:val="center"/>
        <w:tblLayout w:type="fixed"/>
        <w:tblLook w:firstColumn="1" w:firstRow="1" w:lastColumn="0" w:lastRow="0" w:noHBand="0" w:noVBand="1" w:val="04A0"/>
      </w:tblPr>
      <w:tblGrid>
        <w:gridCol w:w="9072"/>
      </w:tblGrid>
      <w:tr>
        <w:tc>
          <w:tcPr>
            <w:tcW w:type="dxa" w:w="9605"/>
            <w:shd w:fill="F4F5F7"/>
            <w:tcMar>
              <w:top w:w="100" w:type="dxa"/>
              <w:start w:w="120" w:type="dxa"/>
              <w:bottom w:w="100" w:type="dxa"/>
              <w:end w:w="120" w:type="dxa"/>
            </w:tcMar>
          </w:tcPr>
          <w:p>
            <w:pPr>
              <w:spacing w:after="0" w:line="240" w:lineRule="auto"/>
            </w:pPr>
            <w:r>
              <w:rPr>
                <w:rFonts w:ascii="Consolas" w:hAnsi="Consolas"/>
                <w:b w:val="0"/>
                <w:i w:val="0"/>
                <w:color w:val="000000"/>
                <w:sz w:val="17"/>
              </w:rPr>
              <w:t>strace -f -qq -s 160   -o logs/session_trace.txt   -e trace=openat,read,write,close,lseek,unlink,clone,clone3,execve,wait4,kill,dup2   ./icon_ossp_backend PORT</w:t>
            </w:r>
          </w:p>
        </w:tc>
      </w:tr>
    </w:tbl>
    <w:p>
      <w:pPr>
        <w:spacing w:after="20"/>
      </w:pPr>
    </w:p>
    <w:p>
      <w:pPr>
        <w:pStyle w:val="Heading2"/>
        <w:spacing w:before="100" w:after="100"/>
      </w:pPr>
      <w:r>
        <w:rPr>
          <w:rFonts w:ascii="Times New Roman" w:hAnsi="Times New Roman"/>
          <w:b/>
          <w:i w:val="0"/>
          <w:color w:val="B92323"/>
          <w:sz w:val="26"/>
        </w:rPr>
        <w:t>Signals &amp; /proc</w:t>
      </w:r>
    </w:p>
    <w:p>
      <w:pPr>
        <w:spacing w:before="80" w:after="40"/>
        <w:jc w:val="center"/>
      </w:pPr>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10_signals_proc.png"/>
                    <pic:cNvPicPr/>
                  </pic:nvPicPr>
                  <pic:blipFill>
                    <a:blip r:embed="rId22"/>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6.7 – Signal control and live /proc inspection</w:t>
      </w:r>
    </w:p>
    <w:p>
      <w:pPr>
        <w:spacing w:line="276" w:lineRule="auto" w:after="120"/>
        <w:jc w:val="both"/>
      </w:pPr>
      <w:r>
        <w:rPr>
          <w:rFonts w:ascii="Times New Roman" w:hAnsi="Times New Roman"/>
          <w:b w:val="0"/>
          <w:i w:val="0"/>
          <w:sz w:val="24"/>
        </w:rPr>
        <w:t>The module starts a child process, stores its PID, and sends signals using kill(pid, signal). SIGSTOP pauses the process, SIGCONT resumes it, and SIGTERM requests termination. The application opens /proc/&lt;pid&gt;/status and reads selected fields including Name, State, PID, PPID, and Threads, linking signal actions to observable Linux process information.</w:t>
      </w:r>
    </w:p>
    <w:p>
      <w:pPr>
        <w:pStyle w:val="Heading2"/>
        <w:spacing w:before="100" w:after="100"/>
      </w:pPr>
      <w:r>
        <w:rPr>
          <w:rFonts w:ascii="Times New Roman" w:hAnsi="Times New Roman"/>
          <w:b/>
          <w:i w:val="0"/>
          <w:color w:val="B92323"/>
          <w:sz w:val="26"/>
        </w:rPr>
        <w:t>6.2 Algorithm / Pseudocode</w:t>
      </w:r>
    </w:p>
    <w:p>
      <w:pPr>
        <w:spacing w:after="40"/>
      </w:pPr>
      <w:r>
        <w:rPr>
          <w:rFonts w:ascii="Times New Roman" w:hAnsi="Times New Roman"/>
          <w:b/>
          <w:i w:val="0"/>
          <w:color w:val="14375F"/>
          <w:sz w:val="20"/>
        </w:rPr>
        <w:t>High-level application algorithm</w:t>
      </w:r>
    </w:p>
    <w:tbl>
      <w:tblPr>
        <w:tblW w:type="auto" w:w="0"/>
        <w:jc w:val="center"/>
        <w:tblLayout w:type="fixed"/>
        <w:tblLook w:firstColumn="1" w:firstRow="1" w:lastColumn="0" w:lastRow="0" w:noHBand="0" w:noVBand="1" w:val="04A0"/>
      </w:tblPr>
      <w:tblGrid>
        <w:gridCol w:w="9072"/>
      </w:tblGrid>
      <w:tr>
        <w:tc>
          <w:tcPr>
            <w:tcW w:type="dxa" w:w="9605"/>
            <w:shd w:fill="F4F5F7"/>
            <w:tcMar>
              <w:top w:w="100" w:type="dxa"/>
              <w:start w:w="120" w:type="dxa"/>
              <w:bottom w:w="100" w:type="dxa"/>
              <w:end w:w="120" w:type="dxa"/>
            </w:tcMar>
          </w:tcPr>
          <w:p>
            <w:pPr>
              <w:spacing w:after="0" w:line="240" w:lineRule="auto"/>
            </w:pPr>
            <w:r>
              <w:rPr>
                <w:rFonts w:ascii="Consolas" w:hAnsi="Consolas"/>
                <w:b w:val="0"/>
                <w:i w:val="0"/>
                <w:color w:val="000000"/>
                <w:sz w:val="17"/>
              </w:rPr>
              <w:t>START application</w:t>
              <w:br/>
              <w:t>BUILD C programs</w:t>
              <w:br/>
              <w:t>START Linux backend on an available localhost port</w:t>
              <w:br/>
              <w:t>START strace session logging</w:t>
              <w:br/>
              <w:t>OPEN desktop UI</w:t>
              <w:br/>
              <w:br/>
              <w:t>WHEN user selects a lab:</w:t>
              <w:br/>
              <w:t xml:space="preserve">    read input</w:t>
              <w:br/>
              <w:t xml:space="preserve">    send request to localhost backend</w:t>
              <w:br/>
              <w:t xml:space="preserve">    backend performs real Linux/POSIX operation</w:t>
              <w:br/>
              <w:t xml:space="preserve">    collect return value/state/output</w:t>
              <w:br/>
              <w:t xml:space="preserve">    send result to UI</w:t>
              <w:br/>
              <w:t xml:space="preserve">    update Activity Timeline</w:t>
              <w:br/>
              <w:br/>
              <w:t>ON exit:</w:t>
              <w:br/>
              <w:t xml:space="preserve">    close child resources</w:t>
              <w:br/>
              <w:t xml:space="preserve">    stop backend/trace process group</w:t>
              <w:br/>
              <w:t>END</w:t>
            </w:r>
          </w:p>
        </w:tc>
      </w:tr>
    </w:tbl>
    <w:p>
      <w:pPr>
        <w:spacing w:after="20"/>
      </w:pPr>
    </w:p>
    <w:p>
      <w:pPr>
        <w:pStyle w:val="Heading2"/>
        <w:spacing w:before="100" w:after="100"/>
      </w:pPr>
      <w:r>
        <w:rPr>
          <w:rFonts w:ascii="Times New Roman" w:hAnsi="Times New Roman"/>
          <w:b/>
          <w:i w:val="0"/>
          <w:color w:val="B92323"/>
          <w:sz w:val="26"/>
        </w:rPr>
        <w:t>6.3 Core C Implementation</w:t>
      </w:r>
    </w:p>
    <w:p>
      <w:pPr>
        <w:spacing w:line="276" w:lineRule="auto" w:after="120"/>
        <w:jc w:val="both"/>
      </w:pPr>
      <w:r>
        <w:rPr>
          <w:rFonts w:ascii="Times New Roman" w:hAnsi="Times New Roman"/>
          <w:b w:val="0"/>
          <w:i w:val="0"/>
          <w:sz w:val="24"/>
        </w:rPr>
        <w:t>The final backend is implemented in src/desktop_backend.c. It maintains limited state for the currently opened file descriptor, child-process sessions, exec jobs, synchronization state, and the signal-demo child PID. Requests are decoded, routed to the relevant operation, and returned as structured text/JSON to the desktop interface. The source retains the original standalone file/process/error modules for course demonstration and testing.</w:t>
      </w:r>
    </w:p>
    <w:p>
      <w:pPr>
        <w:spacing w:before="80" w:after="40"/>
        <w:jc w:val="center"/>
      </w:pPr>
      <w:r>
        <w:drawing>
          <wp:inline xmlns:a="http://schemas.openxmlformats.org/drawingml/2006/main" xmlns:pic="http://schemas.openxmlformats.org/drawingml/2006/picture">
            <wp:extent cx="5760720" cy="3240405"/>
            <wp:docPr id="17" name="Picture 17"/>
            <wp:cNvGraphicFramePr>
              <a:graphicFrameLocks noChangeAspect="1"/>
            </wp:cNvGraphicFramePr>
            <a:graphic>
              <a:graphicData uri="http://schemas.openxmlformats.org/drawingml/2006/picture">
                <pic:pic>
                  <pic:nvPicPr>
                    <pic:cNvPr id="0" name="11_project_structure.png"/>
                    <pic:cNvPicPr/>
                  </pic:nvPicPr>
                  <pic:blipFill>
                    <a:blip r:embed="rId23"/>
                    <a:stretch>
                      <a:fillRect/>
                    </a:stretch>
                  </pic:blipFill>
                  <pic:spPr>
                    <a:xfrm>
                      <a:off x="0" y="0"/>
                      <a:ext cx="5760720" cy="3240405"/>
                    </a:xfrm>
                    <a:prstGeom prst="rect"/>
                  </pic:spPr>
                </pic:pic>
              </a:graphicData>
            </a:graphic>
          </wp:inline>
        </w:drawing>
      </w:r>
    </w:p>
    <w:p>
      <w:pPr>
        <w:spacing w:after="160"/>
        <w:jc w:val="center"/>
      </w:pPr>
      <w:r>
        <w:rPr>
          <w:rFonts w:ascii="Times New Roman" w:hAnsi="Times New Roman"/>
          <w:b w:val="0"/>
          <w:i/>
          <w:color w:val="5A5A5A"/>
          <w:sz w:val="18"/>
        </w:rPr>
        <w:t>Figure 6.8 – Final project source structure</w:t>
      </w:r>
    </w:p>
    <w:p>
      <w:pPr>
        <w:pStyle w:val="Heading2"/>
        <w:spacing w:before="100" w:after="100"/>
      </w:pPr>
      <w:r>
        <w:rPr>
          <w:rFonts w:ascii="Times New Roman" w:hAnsi="Times New Roman"/>
          <w:b/>
          <w:i w:val="0"/>
          <w:color w:val="B92323"/>
          <w:sz w:val="26"/>
        </w:rPr>
        <w:t>6.4 Linux System Calls / APIs Used</w:t>
      </w:r>
    </w:p>
    <w:tbl>
      <w:tblPr>
        <w:tblStyle w:val="TableGrid"/>
        <w:tblW w:type="auto" w:w="0"/>
        <w:jc w:val="center"/>
        <w:tblLook w:firstColumn="1" w:firstRow="1" w:lastColumn="0" w:lastRow="0" w:noHBand="0" w:noVBand="1" w:val="04A0"/>
      </w:tblPr>
      <w:tblGrid>
        <w:gridCol w:w="3202"/>
        <w:gridCol w:w="3202"/>
        <w:gridCol w:w="3202"/>
      </w:tblGrid>
      <w:tr>
        <w:trPr>
          <w:tblHeader w:val="true"/>
        </w:trPr>
        <w:tc>
          <w:tcPr>
            <w:tcW w:type="dxa" w:w="1728"/>
            <w:shd w:fill="DDEBF7"/>
            <w:vAlign w:val="center"/>
            <w:tcMar>
              <w:top w:w="80" w:type="dxa"/>
              <w:start w:w="100" w:type="dxa"/>
              <w:bottom w:w="80" w:type="dxa"/>
              <w:end w:w="100" w:type="dxa"/>
            </w:tcMar>
          </w:tcPr>
          <w:p>
            <w:pPr>
              <w:jc w:val="center"/>
            </w:pPr>
            <w:r>
              <w:rPr>
                <w:rFonts w:ascii="Times New Roman" w:hAnsi="Times New Roman"/>
                <w:b/>
                <w:i w:val="0"/>
                <w:color w:val="14375F"/>
                <w:sz w:val="17"/>
              </w:rPr>
              <w:t>Category</w:t>
            </w:r>
          </w:p>
        </w:tc>
        <w:tc>
          <w:tcPr>
            <w:tcW w:type="dxa" w:w="3168"/>
            <w:shd w:fill="DDEBF7"/>
            <w:vAlign w:val="center"/>
            <w:tcMar>
              <w:top w:w="80" w:type="dxa"/>
              <w:start w:w="100" w:type="dxa"/>
              <w:bottom w:w="80" w:type="dxa"/>
              <w:end w:w="100" w:type="dxa"/>
            </w:tcMar>
          </w:tcPr>
          <w:p>
            <w:pPr>
              <w:jc w:val="center"/>
            </w:pPr>
            <w:r>
              <w:rPr>
                <w:rFonts w:ascii="Times New Roman" w:hAnsi="Times New Roman"/>
                <w:b/>
                <w:i w:val="0"/>
                <w:color w:val="14375F"/>
                <w:sz w:val="17"/>
              </w:rPr>
              <w:t>Calls / APIs</w:t>
            </w:r>
          </w:p>
        </w:tc>
        <w:tc>
          <w:tcPr>
            <w:tcW w:type="dxa" w:w="3888"/>
            <w:shd w:fill="DDEBF7"/>
            <w:vAlign w:val="center"/>
            <w:tcMar>
              <w:top w:w="80" w:type="dxa"/>
              <w:start w:w="100" w:type="dxa"/>
              <w:bottom w:w="80" w:type="dxa"/>
              <w:end w:w="100" w:type="dxa"/>
            </w:tcMar>
          </w:tcPr>
          <w:p>
            <w:pPr>
              <w:jc w:val="center"/>
            </w:pPr>
            <w:r>
              <w:rPr>
                <w:rFonts w:ascii="Times New Roman" w:hAnsi="Times New Roman"/>
                <w:b/>
                <w:i w:val="0"/>
                <w:color w:val="14375F"/>
                <w:sz w:val="17"/>
              </w:rPr>
              <w:t>Why Used</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File I/O</w:t>
            </w:r>
          </w:p>
        </w:tc>
        <w:tc>
          <w:tcPr>
            <w:tcW w:type="dxa" w:w="3168"/>
            <w:vAlign w:val="center"/>
            <w:tcMar>
              <w:top w:w="80" w:type="dxa"/>
              <w:start w:w="100" w:type="dxa"/>
              <w:bottom w:w="80" w:type="dxa"/>
              <w:end w:w="100" w:type="dxa"/>
            </w:tcMar>
          </w:tcPr>
          <w:p>
            <w:pPr>
              <w:jc w:val="left"/>
            </w:pPr>
            <w:r>
              <w:rPr>
                <w:rFonts w:ascii="Times New Roman" w:hAnsi="Times New Roman"/>
                <w:b w:val="0"/>
                <w:i w:val="0"/>
                <w:sz w:val="17"/>
              </w:rPr>
              <w:t>open, read, write, close, lseek, unlink, stat/fstat</w:t>
            </w:r>
          </w:p>
        </w:tc>
        <w:tc>
          <w:tcPr>
            <w:tcW w:type="dxa" w:w="3888"/>
            <w:vAlign w:val="center"/>
            <w:tcMar>
              <w:top w:w="80" w:type="dxa"/>
              <w:start w:w="100" w:type="dxa"/>
              <w:bottom w:w="80" w:type="dxa"/>
              <w:end w:w="100" w:type="dxa"/>
            </w:tcMar>
          </w:tcPr>
          <w:p>
            <w:pPr>
              <w:jc w:val="left"/>
            </w:pPr>
            <w:r>
              <w:rPr>
                <w:rFonts w:ascii="Times New Roman" w:hAnsi="Times New Roman"/>
                <w:b w:val="0"/>
                <w:i w:val="0"/>
                <w:sz w:val="17"/>
              </w:rPr>
              <w:t>Create, manipulate, inspect, and remove real files</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Process</w:t>
            </w:r>
          </w:p>
        </w:tc>
        <w:tc>
          <w:tcPr>
            <w:tcW w:type="dxa" w:w="3168"/>
            <w:vAlign w:val="center"/>
            <w:tcMar>
              <w:top w:w="80" w:type="dxa"/>
              <w:start w:w="100" w:type="dxa"/>
              <w:bottom w:w="80" w:type="dxa"/>
              <w:end w:w="100" w:type="dxa"/>
            </w:tcMar>
          </w:tcPr>
          <w:p>
            <w:pPr>
              <w:jc w:val="left"/>
            </w:pPr>
            <w:r>
              <w:rPr>
                <w:rFonts w:ascii="Times New Roman" w:hAnsi="Times New Roman"/>
                <w:b w:val="0"/>
                <w:i w:val="0"/>
                <w:sz w:val="17"/>
              </w:rPr>
              <w:t>fork, _exit, getpid</w:t>
            </w:r>
          </w:p>
        </w:tc>
        <w:tc>
          <w:tcPr>
            <w:tcW w:type="dxa" w:w="3888"/>
            <w:vAlign w:val="center"/>
            <w:tcMar>
              <w:top w:w="80" w:type="dxa"/>
              <w:start w:w="100" w:type="dxa"/>
              <w:bottom w:w="80" w:type="dxa"/>
              <w:end w:w="100" w:type="dxa"/>
            </w:tcMar>
          </w:tcPr>
          <w:p>
            <w:pPr>
              <w:jc w:val="left"/>
            </w:pPr>
            <w:r>
              <w:rPr>
                <w:rFonts w:ascii="Times New Roman" w:hAnsi="Times New Roman"/>
                <w:b w:val="0"/>
                <w:i w:val="0"/>
                <w:sz w:val="17"/>
              </w:rPr>
              <w:t>Create and identify child processes</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Execution</w:t>
            </w:r>
          </w:p>
        </w:tc>
        <w:tc>
          <w:tcPr>
            <w:tcW w:type="dxa" w:w="3168"/>
            <w:vAlign w:val="center"/>
            <w:tcMar>
              <w:top w:w="80" w:type="dxa"/>
              <w:start w:w="100" w:type="dxa"/>
              <w:bottom w:w="80" w:type="dxa"/>
              <w:end w:w="100" w:type="dxa"/>
            </w:tcMar>
          </w:tcPr>
          <w:p>
            <w:pPr>
              <w:jc w:val="left"/>
            </w:pPr>
            <w:r>
              <w:rPr>
                <w:rFonts w:ascii="Times New Roman" w:hAnsi="Times New Roman"/>
                <w:b w:val="0"/>
                <w:i w:val="0"/>
                <w:sz w:val="17"/>
              </w:rPr>
              <w:t>execlp, dup2</w:t>
            </w:r>
          </w:p>
        </w:tc>
        <w:tc>
          <w:tcPr>
            <w:tcW w:type="dxa" w:w="3888"/>
            <w:vAlign w:val="center"/>
            <w:tcMar>
              <w:top w:w="80" w:type="dxa"/>
              <w:start w:w="100" w:type="dxa"/>
              <w:bottom w:w="80" w:type="dxa"/>
              <w:end w:w="100" w:type="dxa"/>
            </w:tcMar>
          </w:tcPr>
          <w:p>
            <w:pPr>
              <w:jc w:val="left"/>
            </w:pPr>
            <w:r>
              <w:rPr>
                <w:rFonts w:ascii="Times New Roman" w:hAnsi="Times New Roman"/>
                <w:b w:val="0"/>
                <w:i w:val="0"/>
                <w:sz w:val="17"/>
              </w:rPr>
              <w:t>Run another program and capture its output</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Synchronization</w:t>
            </w:r>
          </w:p>
        </w:tc>
        <w:tc>
          <w:tcPr>
            <w:tcW w:type="dxa" w:w="3168"/>
            <w:vAlign w:val="center"/>
            <w:tcMar>
              <w:top w:w="80" w:type="dxa"/>
              <w:start w:w="100" w:type="dxa"/>
              <w:bottom w:w="80" w:type="dxa"/>
              <w:end w:w="100" w:type="dxa"/>
            </w:tcMar>
          </w:tcPr>
          <w:p>
            <w:pPr>
              <w:jc w:val="left"/>
            </w:pPr>
            <w:r>
              <w:rPr>
                <w:rFonts w:ascii="Times New Roman" w:hAnsi="Times New Roman"/>
                <w:b w:val="0"/>
                <w:i w:val="0"/>
                <w:sz w:val="17"/>
              </w:rPr>
              <w:t>waitpid, WNOHANG, WIFEXITED, WEXITSTATUS</w:t>
            </w:r>
          </w:p>
        </w:tc>
        <w:tc>
          <w:tcPr>
            <w:tcW w:type="dxa" w:w="3888"/>
            <w:vAlign w:val="center"/>
            <w:tcMar>
              <w:top w:w="80" w:type="dxa"/>
              <w:start w:w="100" w:type="dxa"/>
              <w:bottom w:w="80" w:type="dxa"/>
              <w:end w:w="100" w:type="dxa"/>
            </w:tcMar>
          </w:tcPr>
          <w:p>
            <w:pPr>
              <w:jc w:val="left"/>
            </w:pPr>
            <w:r>
              <w:rPr>
                <w:rFonts w:ascii="Times New Roman" w:hAnsi="Times New Roman"/>
                <w:b w:val="0"/>
                <w:i w:val="0"/>
                <w:sz w:val="17"/>
              </w:rPr>
              <w:t>Observe or block for child completion and retrieve status</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Errors</w:t>
            </w:r>
          </w:p>
        </w:tc>
        <w:tc>
          <w:tcPr>
            <w:tcW w:type="dxa" w:w="3168"/>
            <w:vAlign w:val="center"/>
            <w:tcMar>
              <w:top w:w="80" w:type="dxa"/>
              <w:start w:w="100" w:type="dxa"/>
              <w:bottom w:w="80" w:type="dxa"/>
              <w:end w:w="100" w:type="dxa"/>
            </w:tcMar>
          </w:tcPr>
          <w:p>
            <w:pPr>
              <w:jc w:val="left"/>
            </w:pPr>
            <w:r>
              <w:rPr>
                <w:rFonts w:ascii="Times New Roman" w:hAnsi="Times New Roman"/>
                <w:b w:val="0"/>
                <w:i w:val="0"/>
                <w:sz w:val="17"/>
              </w:rPr>
              <w:t>errno, strerror</w:t>
            </w:r>
          </w:p>
        </w:tc>
        <w:tc>
          <w:tcPr>
            <w:tcW w:type="dxa" w:w="3888"/>
            <w:vAlign w:val="center"/>
            <w:tcMar>
              <w:top w:w="80" w:type="dxa"/>
              <w:start w:w="100" w:type="dxa"/>
              <w:bottom w:w="80" w:type="dxa"/>
              <w:end w:w="100" w:type="dxa"/>
            </w:tcMar>
          </w:tcPr>
          <w:p>
            <w:pPr>
              <w:jc w:val="left"/>
            </w:pPr>
            <w:r>
              <w:rPr>
                <w:rFonts w:ascii="Times New Roman" w:hAnsi="Times New Roman"/>
                <w:b w:val="0"/>
                <w:i w:val="0"/>
                <w:sz w:val="17"/>
              </w:rPr>
              <w:t>Explain real failure causes</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Signals</w:t>
            </w:r>
          </w:p>
        </w:tc>
        <w:tc>
          <w:tcPr>
            <w:tcW w:type="dxa" w:w="3168"/>
            <w:vAlign w:val="center"/>
            <w:tcMar>
              <w:top w:w="80" w:type="dxa"/>
              <w:start w:w="100" w:type="dxa"/>
              <w:bottom w:w="80" w:type="dxa"/>
              <w:end w:w="100" w:type="dxa"/>
            </w:tcMar>
          </w:tcPr>
          <w:p>
            <w:pPr>
              <w:jc w:val="left"/>
            </w:pPr>
            <w:r>
              <w:rPr>
                <w:rFonts w:ascii="Times New Roman" w:hAnsi="Times New Roman"/>
                <w:b w:val="0"/>
                <w:i w:val="0"/>
                <w:sz w:val="17"/>
              </w:rPr>
              <w:t>kill, SIGSTOP, SIGCONT, SIGTERM</w:t>
            </w:r>
          </w:p>
        </w:tc>
        <w:tc>
          <w:tcPr>
            <w:tcW w:type="dxa" w:w="3888"/>
            <w:vAlign w:val="center"/>
            <w:tcMar>
              <w:top w:w="80" w:type="dxa"/>
              <w:start w:w="100" w:type="dxa"/>
              <w:bottom w:w="80" w:type="dxa"/>
              <w:end w:w="100" w:type="dxa"/>
            </w:tcMar>
          </w:tcPr>
          <w:p>
            <w:pPr>
              <w:jc w:val="left"/>
            </w:pPr>
            <w:r>
              <w:rPr>
                <w:rFonts w:ascii="Times New Roman" w:hAnsi="Times New Roman"/>
                <w:b w:val="0"/>
                <w:i w:val="0"/>
                <w:sz w:val="17"/>
              </w:rPr>
              <w:t>Control a running child process</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Process inspection</w:t>
            </w:r>
          </w:p>
        </w:tc>
        <w:tc>
          <w:tcPr>
            <w:tcW w:type="dxa" w:w="3168"/>
            <w:vAlign w:val="center"/>
            <w:tcMar>
              <w:top w:w="80" w:type="dxa"/>
              <w:start w:w="100" w:type="dxa"/>
              <w:bottom w:w="80" w:type="dxa"/>
              <w:end w:w="100" w:type="dxa"/>
            </w:tcMar>
          </w:tcPr>
          <w:p>
            <w:pPr>
              <w:jc w:val="left"/>
            </w:pPr>
            <w:r>
              <w:rPr>
                <w:rFonts w:ascii="Times New Roman" w:hAnsi="Times New Roman"/>
                <w:b w:val="0"/>
                <w:i w:val="0"/>
                <w:sz w:val="17"/>
              </w:rPr>
              <w:t>/proc/&lt;pid&gt;/status + read</w:t>
            </w:r>
          </w:p>
        </w:tc>
        <w:tc>
          <w:tcPr>
            <w:tcW w:type="dxa" w:w="3888"/>
            <w:vAlign w:val="center"/>
            <w:tcMar>
              <w:top w:w="80" w:type="dxa"/>
              <w:start w:w="100" w:type="dxa"/>
              <w:bottom w:w="80" w:type="dxa"/>
              <w:end w:w="100" w:type="dxa"/>
            </w:tcMar>
          </w:tcPr>
          <w:p>
            <w:pPr>
              <w:jc w:val="left"/>
            </w:pPr>
            <w:r>
              <w:rPr>
                <w:rFonts w:ascii="Times New Roman" w:hAnsi="Times New Roman"/>
                <w:b w:val="0"/>
                <w:i w:val="0"/>
                <w:sz w:val="17"/>
              </w:rPr>
              <w:t>Show live process metadata</w:t>
            </w:r>
          </w:p>
        </w:tc>
      </w:tr>
      <w:tr>
        <w:tc>
          <w:tcPr>
            <w:tcW w:type="dxa" w:w="1728"/>
            <w:vAlign w:val="center"/>
            <w:tcMar>
              <w:top w:w="80" w:type="dxa"/>
              <w:start w:w="100" w:type="dxa"/>
              <w:bottom w:w="80" w:type="dxa"/>
              <w:end w:w="100" w:type="dxa"/>
            </w:tcMar>
          </w:tcPr>
          <w:p>
            <w:pPr>
              <w:jc w:val="left"/>
            </w:pPr>
            <w:r>
              <w:rPr>
                <w:rFonts w:ascii="Times New Roman" w:hAnsi="Times New Roman"/>
                <w:b w:val="0"/>
                <w:i w:val="0"/>
                <w:sz w:val="17"/>
              </w:rPr>
              <w:t>Tracing</w:t>
            </w:r>
          </w:p>
        </w:tc>
        <w:tc>
          <w:tcPr>
            <w:tcW w:type="dxa" w:w="3168"/>
            <w:vAlign w:val="center"/>
            <w:tcMar>
              <w:top w:w="80" w:type="dxa"/>
              <w:start w:w="100" w:type="dxa"/>
              <w:bottom w:w="80" w:type="dxa"/>
              <w:end w:w="100" w:type="dxa"/>
            </w:tcMar>
          </w:tcPr>
          <w:p>
            <w:pPr>
              <w:jc w:val="left"/>
            </w:pPr>
            <w:r>
              <w:rPr>
                <w:rFonts w:ascii="Times New Roman" w:hAnsi="Times New Roman"/>
                <w:b w:val="0"/>
                <w:i w:val="0"/>
                <w:sz w:val="17"/>
              </w:rPr>
              <w:t>strace</w:t>
            </w:r>
          </w:p>
        </w:tc>
        <w:tc>
          <w:tcPr>
            <w:tcW w:type="dxa" w:w="3888"/>
            <w:vAlign w:val="center"/>
            <w:tcMar>
              <w:top w:w="80" w:type="dxa"/>
              <w:start w:w="100" w:type="dxa"/>
              <w:bottom w:w="80" w:type="dxa"/>
              <w:end w:w="100" w:type="dxa"/>
            </w:tcMar>
          </w:tcPr>
          <w:p>
            <w:pPr>
              <w:jc w:val="left"/>
            </w:pPr>
            <w:r>
              <w:rPr>
                <w:rFonts w:ascii="Times New Roman" w:hAnsi="Times New Roman"/>
                <w:b w:val="0"/>
                <w:i w:val="0"/>
                <w:sz w:val="17"/>
              </w:rPr>
              <w:t>Record kernel-facing call activity</w:t>
            </w:r>
          </w:p>
        </w:tc>
      </w:tr>
    </w:tbl>
    <w:p>
      <w:pPr>
        <w:spacing w:after="40"/>
      </w:pPr>
    </w:p>
    <w:p>
      <w:pPr>
        <w:pStyle w:val="Heading2"/>
        <w:spacing w:before="100" w:after="100"/>
      </w:pPr>
      <w:r>
        <w:rPr>
          <w:rFonts w:ascii="Times New Roman" w:hAnsi="Times New Roman"/>
          <w:b/>
          <w:i w:val="0"/>
          <w:color w:val="B92323"/>
          <w:sz w:val="26"/>
        </w:rPr>
        <w:t>6.5 Process / Thread Implementation</w:t>
      </w:r>
    </w:p>
    <w:p>
      <w:pPr>
        <w:spacing w:line="276" w:lineRule="auto" w:after="120"/>
        <w:jc w:val="both"/>
      </w:pPr>
      <w:r>
        <w:rPr>
          <w:rFonts w:ascii="Times New Roman" w:hAnsi="Times New Roman"/>
          <w:b w:val="0"/>
          <w:i w:val="0"/>
          <w:sz w:val="24"/>
        </w:rPr>
        <w:t>Process Lab uses non-blocking polling so multiple children can be observed without freezing the interface. Exec Lab also separates the parent from the child so the UI remains active while the child is replaced by another program. Synchronization deliberately demonstrates a blocking wait, but that wait runs in a worker thread so the local server can continue responding.</w:t>
      </w:r>
    </w:p>
    <w:p>
      <w:pPr>
        <w:pStyle w:val="Heading2"/>
        <w:spacing w:before="100" w:after="100"/>
      </w:pPr>
      <w:r>
        <w:rPr>
          <w:rFonts w:ascii="Times New Roman" w:hAnsi="Times New Roman"/>
          <w:b/>
          <w:i w:val="0"/>
          <w:color w:val="B92323"/>
          <w:sz w:val="26"/>
        </w:rPr>
        <w:t>6.6 Synchronization Implementation</w:t>
      </w:r>
    </w:p>
    <w:p>
      <w:pPr>
        <w:spacing w:line="276" w:lineRule="auto" w:after="120"/>
        <w:jc w:val="both"/>
      </w:pPr>
      <w:r>
        <w:rPr>
          <w:rFonts w:ascii="Times New Roman" w:hAnsi="Times New Roman"/>
          <w:b w:val="0"/>
          <w:i w:val="0"/>
          <w:sz w:val="24"/>
        </w:rPr>
        <w:t>No shared-memory IPC mechanism is required for the core demonstration. Parent-child synchronization is achieved through waitpid() and process termination status. Thread-level synchronization in the backend protects shared synchronization state where required. The project therefore demonstrates both process synchronization and safe concurrent backend handling without introducing unnecessary IPC complexity.</w:t>
      </w:r>
    </w:p>
    <w:p>
      <w:pPr>
        <w:pStyle w:val="Heading2"/>
        <w:spacing w:before="100" w:after="100"/>
      </w:pPr>
      <w:r>
        <w:rPr>
          <w:rFonts w:ascii="Times New Roman" w:hAnsi="Times New Roman"/>
          <w:b/>
          <w:i w:val="0"/>
          <w:color w:val="B92323"/>
          <w:sz w:val="26"/>
        </w:rPr>
        <w:t>6.7 Memory Management Implementation</w:t>
      </w:r>
    </w:p>
    <w:p>
      <w:pPr>
        <w:spacing w:line="276" w:lineRule="auto" w:after="120"/>
        <w:jc w:val="both"/>
      </w:pPr>
      <w:r>
        <w:rPr>
          <w:rFonts w:ascii="Times New Roman" w:hAnsi="Times New Roman"/>
          <w:b w:val="0"/>
          <w:i w:val="0"/>
          <w:sz w:val="24"/>
        </w:rPr>
        <w:t>Buffers are bounded before allocation and are released after use. String data received from requests is decoded into allocated buffers and freed when no longer needed. Process/session arrays use fixed maximum sizes to keep the demonstration predictable. File descriptors are explicitly closed, and child termination status is collected to avoid leaving completed children unreaped.</w:t>
      </w:r>
    </w:p>
    <w:p>
      <w:pPr>
        <w:pStyle w:val="Heading2"/>
        <w:spacing w:before="100" w:after="100"/>
      </w:pPr>
      <w:r>
        <w:rPr>
          <w:rFonts w:ascii="Times New Roman" w:hAnsi="Times New Roman"/>
          <w:b/>
          <w:i w:val="0"/>
          <w:color w:val="B92323"/>
          <w:sz w:val="26"/>
        </w:rPr>
        <w:t>6.8 Desktop User Interface Implementation</w:t>
      </w:r>
    </w:p>
    <w:p>
      <w:pPr>
        <w:spacing w:line="276" w:lineRule="auto" w:after="120"/>
        <w:jc w:val="both"/>
      </w:pPr>
      <w:r>
        <w:rPr>
          <w:rFonts w:ascii="Times New Roman" w:hAnsi="Times New Roman"/>
          <w:b w:val="0"/>
          <w:i w:val="0"/>
          <w:sz w:val="24"/>
        </w:rPr>
        <w:t>The final desktop interface is implemented using PowerShell and .NET Windows Forms. It reproduces the simple Visual Lab structure with a left navigation panel, a content area for the selected module, and an Activity Timeline at the bottom. The interface communicates only with the local C backend and displays backend results. It does not replace the Linux implementation.</w:t>
      </w:r>
    </w:p>
    <w:p>
      <w:pPr>
        <w:spacing w:before="80" w:after="40"/>
        <w:jc w:val="center"/>
      </w:pPr>
      <w:r>
        <w:drawing>
          <wp:inline xmlns:a="http://schemas.openxmlformats.org/drawingml/2006/main" xmlns:pic="http://schemas.openxmlformats.org/drawingml/2006/picture">
            <wp:extent cx="5852160" cy="4012910"/>
            <wp:docPr id="18" name="Picture 18"/>
            <wp:cNvGraphicFramePr>
              <a:graphicFrameLocks noChangeAspect="1"/>
            </wp:cNvGraphicFramePr>
            <a:graphic>
              <a:graphicData uri="http://schemas.openxmlformats.org/drawingml/2006/picture">
                <pic:pic>
                  <pic:nvPicPr>
                    <pic:cNvPr id="0" name="12_actual_file_lab.png"/>
                    <pic:cNvPicPr/>
                  </pic:nvPicPr>
                  <pic:blipFill>
                    <a:blip r:embed="rId24"/>
                    <a:stretch>
                      <a:fillRect/>
                    </a:stretch>
                  </pic:blipFill>
                  <pic:spPr>
                    <a:xfrm>
                      <a:off x="0" y="0"/>
                      <a:ext cx="5852160" cy="4012910"/>
                    </a:xfrm>
                    <a:prstGeom prst="rect"/>
                  </pic:spPr>
                </pic:pic>
              </a:graphicData>
            </a:graphic>
          </wp:inline>
        </w:drawing>
      </w:r>
    </w:p>
    <w:p>
      <w:pPr>
        <w:spacing w:after="160"/>
        <w:jc w:val="center"/>
      </w:pPr>
      <w:r>
        <w:rPr>
          <w:rFonts w:ascii="Times New Roman" w:hAnsi="Times New Roman"/>
          <w:b w:val="0"/>
          <w:i/>
          <w:color w:val="5A5A5A"/>
          <w:sz w:val="18"/>
        </w:rPr>
        <w:t>Figure 6.9 – Actual File Lab visual interface</w:t>
      </w:r>
    </w:p>
    <w:p>
      <w:r>
        <w:br w:type="page"/>
      </w:r>
    </w:p>
    <w:p>
      <w:pPr>
        <w:spacing w:after="360"/>
        <w:jc w:val="center"/>
      </w:pPr>
      <w:r>
        <w:rPr>
          <w:rFonts w:ascii="Times New Roman" w:hAnsi="Times New Roman"/>
          <w:b/>
          <w:i w:val="0"/>
          <w:color w:val="14375F"/>
          <w:sz w:val="36"/>
        </w:rPr>
        <w:t>CHAPTER - 7</w:t>
      </w:r>
    </w:p>
    <w:p>
      <w:pPr>
        <w:spacing w:after="280"/>
        <w:jc w:val="center"/>
      </w:pPr>
      <w:r>
        <w:rPr>
          <w:rFonts w:ascii="Times New Roman" w:hAnsi="Times New Roman"/>
          <w:b/>
          <w:i w:val="0"/>
          <w:color w:val="B92323"/>
          <w:sz w:val="32"/>
        </w:rPr>
        <w:t>EXECUTION AND DEMONSTRATION</w:t>
      </w:r>
    </w:p>
    <w:p>
      <w:pPr>
        <w:pStyle w:val="Heading2"/>
        <w:spacing w:before="100" w:after="100"/>
      </w:pPr>
      <w:r>
        <w:rPr>
          <w:rFonts w:ascii="Times New Roman" w:hAnsi="Times New Roman"/>
          <w:b/>
          <w:i w:val="0"/>
          <w:color w:val="B92323"/>
          <w:sz w:val="26"/>
        </w:rPr>
        <w:t>7.1 Compilation in Ubuntu / WSL</w:t>
      </w:r>
    </w:p>
    <w:p>
      <w:pPr>
        <w:spacing w:line="276" w:lineRule="auto" w:after="120"/>
        <w:jc w:val="both"/>
      </w:pPr>
      <w:r>
        <w:rPr>
          <w:rFonts w:ascii="Times New Roman" w:hAnsi="Times New Roman"/>
          <w:b w:val="0"/>
          <w:i w:val="0"/>
          <w:sz w:val="24"/>
        </w:rPr>
        <w:t>The project is started from the Ubuntu/WSL terminal. START_DESKTOP.sh checks required tools, performs a clean build, selects an available port, starts the Linux backend under strace session logging, waits until the local API is ready, and then launches the native desktop interface.</w:t>
      </w:r>
    </w:p>
    <w:p>
      <w:pPr>
        <w:spacing w:after="40"/>
      </w:pPr>
      <w:r>
        <w:rPr>
          <w:rFonts w:ascii="Times New Roman" w:hAnsi="Times New Roman"/>
          <w:b/>
          <w:i w:val="0"/>
          <w:color w:val="14375F"/>
          <w:sz w:val="20"/>
        </w:rPr>
        <w:t>Primary start command</w:t>
      </w:r>
    </w:p>
    <w:tbl>
      <w:tblPr>
        <w:tblW w:type="auto" w:w="0"/>
        <w:jc w:val="center"/>
        <w:tblLayout w:type="fixed"/>
        <w:tblLook w:firstColumn="1" w:firstRow="1" w:lastColumn="0" w:lastRow="0" w:noHBand="0" w:noVBand="1" w:val="04A0"/>
      </w:tblPr>
      <w:tblGrid>
        <w:gridCol w:w="9072"/>
      </w:tblGrid>
      <w:tr>
        <w:tc>
          <w:tcPr>
            <w:tcW w:type="dxa" w:w="9605"/>
            <w:shd w:fill="F4F5F7"/>
            <w:tcMar>
              <w:top w:w="100" w:type="dxa"/>
              <w:start w:w="120" w:type="dxa"/>
              <w:bottom w:w="100" w:type="dxa"/>
              <w:end w:w="120" w:type="dxa"/>
            </w:tcMar>
          </w:tcPr>
          <w:p>
            <w:pPr>
              <w:spacing w:after="0" w:line="240" w:lineRule="auto"/>
            </w:pPr>
            <w:r>
              <w:rPr>
                <w:rFonts w:ascii="Consolas" w:hAnsi="Consolas"/>
                <w:b w:val="0"/>
                <w:i w:val="0"/>
                <w:color w:val="000000"/>
                <w:sz w:val="17"/>
              </w:rPr>
              <w:t>cd ~/ICON_OSSP_FINAL_NEAT</w:t>
              <w:br/>
              <w:t>bash START_DESKTOP.sh</w:t>
            </w:r>
          </w:p>
        </w:tc>
      </w:tr>
    </w:tbl>
    <w:p>
      <w:pPr>
        <w:spacing w:after="20"/>
      </w:pPr>
    </w:p>
    <w:p>
      <w:pPr>
        <w:spacing w:line="276" w:lineRule="auto" w:after="120"/>
        <w:jc w:val="both"/>
      </w:pPr>
      <w:r>
        <w:rPr>
          <w:rFonts w:ascii="Times New Roman" w:hAnsi="Times New Roman"/>
          <w:b w:val="0"/>
          <w:i w:val="0"/>
          <w:sz w:val="24"/>
        </w:rPr>
        <w:t>The Makefile builds the original console program, the final desktop backend, and the controlled trace target. The launcher normally uses ports 8787–8799 and selects the first available port.</w:t>
      </w:r>
    </w:p>
    <w:p>
      <w:pPr>
        <w:spacing w:before="80" w:after="40"/>
        <w:jc w:val="center"/>
      </w:pPr>
      <w:r>
        <w:drawing>
          <wp:inline xmlns:a="http://schemas.openxmlformats.org/drawingml/2006/main" xmlns:pic="http://schemas.openxmlformats.org/drawingml/2006/picture">
            <wp:extent cx="5852160" cy="3535680"/>
            <wp:docPr id="19" name="Picture 19"/>
            <wp:cNvGraphicFramePr>
              <a:graphicFrameLocks noChangeAspect="1"/>
            </wp:cNvGraphicFramePr>
            <a:graphic>
              <a:graphicData uri="http://schemas.openxmlformats.org/drawingml/2006/picture">
                <pic:pic>
                  <pic:nvPicPr>
                    <pic:cNvPr id="0" name="15_terminal_build_run.png"/>
                    <pic:cNvPicPr/>
                  </pic:nvPicPr>
                  <pic:blipFill>
                    <a:blip r:embed="rId25"/>
                    <a:stretch>
                      <a:fillRect/>
                    </a:stretch>
                  </pic:blipFill>
                  <pic:spPr>
                    <a:xfrm>
                      <a:off x="0" y="0"/>
                      <a:ext cx="5852160" cy="3535680"/>
                    </a:xfrm>
                    <a:prstGeom prst="rect"/>
                  </pic:spPr>
                </pic:pic>
              </a:graphicData>
            </a:graphic>
          </wp:inline>
        </w:drawing>
      </w:r>
    </w:p>
    <w:p>
      <w:pPr>
        <w:spacing w:after="160"/>
        <w:jc w:val="center"/>
      </w:pPr>
      <w:r>
        <w:rPr>
          <w:rFonts w:ascii="Times New Roman" w:hAnsi="Times New Roman"/>
          <w:b w:val="0"/>
          <w:i/>
          <w:color w:val="5A5A5A"/>
          <w:sz w:val="18"/>
        </w:rPr>
        <w:t>Figure 7.1 – Terminal build/start activity during project execution</w:t>
      </w:r>
    </w:p>
    <w:p>
      <w:pPr>
        <w:pStyle w:val="Heading2"/>
        <w:spacing w:before="100" w:after="100"/>
      </w:pPr>
      <w:r>
        <w:rPr>
          <w:rFonts w:ascii="Times New Roman" w:hAnsi="Times New Roman"/>
          <w:b/>
          <w:i w:val="0"/>
          <w:color w:val="B92323"/>
          <w:sz w:val="26"/>
        </w:rPr>
        <w:t>7.2 Execution Commands</w:t>
      </w:r>
    </w:p>
    <w:tbl>
      <w:tblPr>
        <w:tblStyle w:val="TableGrid"/>
        <w:tblW w:type="auto" w:w="0"/>
        <w:jc w:val="center"/>
        <w:tblLook w:firstColumn="1" w:firstRow="1" w:lastColumn="0" w:lastRow="0" w:noHBand="0" w:noVBand="1" w:val="04A0"/>
      </w:tblPr>
      <w:tblGrid>
        <w:gridCol w:w="4802"/>
        <w:gridCol w:w="4802"/>
      </w:tblGrid>
      <w:tr>
        <w:trPr>
          <w:tblHeader w:val="true"/>
        </w:trPr>
        <w:tc>
          <w:tcPr>
            <w:tcW w:type="dxa" w:w="3168"/>
            <w:shd w:fill="DDEBF7"/>
            <w:vAlign w:val="center"/>
            <w:tcMar>
              <w:top w:w="80" w:type="dxa"/>
              <w:start w:w="100" w:type="dxa"/>
              <w:bottom w:w="80" w:type="dxa"/>
              <w:end w:w="100" w:type="dxa"/>
            </w:tcMar>
          </w:tcPr>
          <w:p>
            <w:pPr>
              <w:jc w:val="center"/>
            </w:pPr>
            <w:r>
              <w:rPr>
                <w:rFonts w:ascii="Times New Roman" w:hAnsi="Times New Roman"/>
                <w:b/>
                <w:i w:val="0"/>
                <w:color w:val="14375F"/>
                <w:sz w:val="19"/>
              </w:rPr>
              <w:t>Purpose</w:t>
            </w:r>
          </w:p>
        </w:tc>
        <w:tc>
          <w:tcPr>
            <w:tcW w:type="dxa" w:w="5904"/>
            <w:shd w:fill="DDEBF7"/>
            <w:vAlign w:val="center"/>
            <w:tcMar>
              <w:top w:w="80" w:type="dxa"/>
              <w:start w:w="100" w:type="dxa"/>
              <w:bottom w:w="80" w:type="dxa"/>
              <w:end w:w="100" w:type="dxa"/>
            </w:tcMar>
          </w:tcPr>
          <w:p>
            <w:pPr>
              <w:jc w:val="center"/>
            </w:pPr>
            <w:r>
              <w:rPr>
                <w:rFonts w:ascii="Times New Roman" w:hAnsi="Times New Roman"/>
                <w:b/>
                <w:i w:val="0"/>
                <w:color w:val="14375F"/>
                <w:sz w:val="19"/>
              </w:rPr>
              <w:t>Command</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19"/>
              </w:rPr>
              <w:t>Start final desktop application</w:t>
            </w:r>
          </w:p>
        </w:tc>
        <w:tc>
          <w:tcPr>
            <w:tcW w:type="dxa" w:w="5904"/>
            <w:vAlign w:val="center"/>
            <w:tcMar>
              <w:top w:w="80" w:type="dxa"/>
              <w:start w:w="100" w:type="dxa"/>
              <w:bottom w:w="80" w:type="dxa"/>
              <w:end w:w="100" w:type="dxa"/>
            </w:tcMar>
          </w:tcPr>
          <w:p>
            <w:pPr>
              <w:jc w:val="left"/>
            </w:pPr>
            <w:r>
              <w:rPr>
                <w:rFonts w:ascii="Times New Roman" w:hAnsi="Times New Roman"/>
                <w:b w:val="0"/>
                <w:i w:val="0"/>
                <w:sz w:val="19"/>
              </w:rPr>
              <w:t>bash START_DESKTOP.sh</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19"/>
              </w:rPr>
              <w:t>Clean and rebuild manually</w:t>
            </w:r>
          </w:p>
        </w:tc>
        <w:tc>
          <w:tcPr>
            <w:tcW w:type="dxa" w:w="5904"/>
            <w:vAlign w:val="center"/>
            <w:tcMar>
              <w:top w:w="80" w:type="dxa"/>
              <w:start w:w="100" w:type="dxa"/>
              <w:bottom w:w="80" w:type="dxa"/>
              <w:end w:w="100" w:type="dxa"/>
            </w:tcMar>
          </w:tcPr>
          <w:p>
            <w:pPr>
              <w:jc w:val="left"/>
            </w:pPr>
            <w:r>
              <w:rPr>
                <w:rFonts w:ascii="Times New Roman" w:hAnsi="Times New Roman"/>
                <w:b w:val="0"/>
                <w:i w:val="0"/>
                <w:sz w:val="19"/>
              </w:rPr>
              <w:t>make clean &amp;&amp; make</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19"/>
              </w:rPr>
              <w:t>Run backend regression checks</w:t>
            </w:r>
          </w:p>
        </w:tc>
        <w:tc>
          <w:tcPr>
            <w:tcW w:type="dxa" w:w="5904"/>
            <w:vAlign w:val="center"/>
            <w:tcMar>
              <w:top w:w="80" w:type="dxa"/>
              <w:start w:w="100" w:type="dxa"/>
              <w:bottom w:w="80" w:type="dxa"/>
              <w:end w:w="100" w:type="dxa"/>
            </w:tcMar>
          </w:tcPr>
          <w:p>
            <w:pPr>
              <w:jc w:val="left"/>
            </w:pPr>
            <w:r>
              <w:rPr>
                <w:rFonts w:ascii="Times New Roman" w:hAnsi="Times New Roman"/>
                <w:b w:val="0"/>
                <w:i w:val="0"/>
                <w:sz w:val="19"/>
              </w:rPr>
              <w:t>bash CHECK_BACKEND.sh</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19"/>
              </w:rPr>
              <w:t>Run original console program</w:t>
            </w:r>
          </w:p>
        </w:tc>
        <w:tc>
          <w:tcPr>
            <w:tcW w:type="dxa" w:w="5904"/>
            <w:vAlign w:val="center"/>
            <w:tcMar>
              <w:top w:w="80" w:type="dxa"/>
              <w:start w:w="100" w:type="dxa"/>
              <w:bottom w:w="80" w:type="dxa"/>
              <w:end w:w="100" w:type="dxa"/>
            </w:tcMar>
          </w:tcPr>
          <w:p>
            <w:pPr>
              <w:jc w:val="left"/>
            </w:pPr>
            <w:r>
              <w:rPr>
                <w:rFonts w:ascii="Times New Roman" w:hAnsi="Times New Roman"/>
                <w:b w:val="0"/>
                <w:i w:val="0"/>
                <w:sz w:val="19"/>
              </w:rPr>
              <w:t>./icon_ossp</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19"/>
              </w:rPr>
              <w:t>Inspect raw session trace</w:t>
            </w:r>
          </w:p>
        </w:tc>
        <w:tc>
          <w:tcPr>
            <w:tcW w:type="dxa" w:w="5904"/>
            <w:vAlign w:val="center"/>
            <w:tcMar>
              <w:top w:w="80" w:type="dxa"/>
              <w:start w:w="100" w:type="dxa"/>
              <w:bottom w:w="80" w:type="dxa"/>
              <w:end w:w="100" w:type="dxa"/>
            </w:tcMar>
          </w:tcPr>
          <w:p>
            <w:pPr>
              <w:jc w:val="left"/>
            </w:pPr>
            <w:r>
              <w:rPr>
                <w:rFonts w:ascii="Times New Roman" w:hAnsi="Times New Roman"/>
                <w:b w:val="0"/>
                <w:i w:val="0"/>
                <w:sz w:val="19"/>
              </w:rPr>
              <w:t>less logs/session_trace.txt</w:t>
            </w:r>
          </w:p>
        </w:tc>
      </w:tr>
      <w:tr>
        <w:tc>
          <w:tcPr>
            <w:tcW w:type="dxa" w:w="3168"/>
            <w:vAlign w:val="center"/>
            <w:tcMar>
              <w:top w:w="80" w:type="dxa"/>
              <w:start w:w="100" w:type="dxa"/>
              <w:bottom w:w="80" w:type="dxa"/>
              <w:end w:w="100" w:type="dxa"/>
            </w:tcMar>
          </w:tcPr>
          <w:p>
            <w:pPr>
              <w:jc w:val="left"/>
            </w:pPr>
            <w:r>
              <w:rPr>
                <w:rFonts w:ascii="Times New Roman" w:hAnsi="Times New Roman"/>
                <w:b w:val="0"/>
                <w:i w:val="0"/>
                <w:sz w:val="19"/>
              </w:rPr>
              <w:t>Inspect focused trace log</w:t>
            </w:r>
          </w:p>
        </w:tc>
        <w:tc>
          <w:tcPr>
            <w:tcW w:type="dxa" w:w="5904"/>
            <w:vAlign w:val="center"/>
            <w:tcMar>
              <w:top w:w="80" w:type="dxa"/>
              <w:start w:w="100" w:type="dxa"/>
              <w:bottom w:w="80" w:type="dxa"/>
              <w:end w:w="100" w:type="dxa"/>
            </w:tcMar>
          </w:tcPr>
          <w:p>
            <w:pPr>
              <w:jc w:val="left"/>
            </w:pPr>
            <w:r>
              <w:rPr>
                <w:rFonts w:ascii="Times New Roman" w:hAnsi="Times New Roman"/>
                <w:b w:val="0"/>
                <w:i w:val="0"/>
                <w:sz w:val="19"/>
              </w:rPr>
              <w:t>less logs/trace_live.txt</w:t>
            </w:r>
          </w:p>
        </w:tc>
      </w:tr>
    </w:tbl>
    <w:p>
      <w:pPr>
        <w:spacing w:after="40"/>
      </w:pPr>
    </w:p>
    <w:p>
      <w:pPr>
        <w:pStyle w:val="Heading2"/>
        <w:spacing w:before="100" w:after="100"/>
      </w:pPr>
      <w:r>
        <w:rPr>
          <w:rFonts w:ascii="Times New Roman" w:hAnsi="Times New Roman"/>
          <w:b/>
          <w:i w:val="0"/>
          <w:color w:val="B92323"/>
          <w:sz w:val="26"/>
        </w:rPr>
        <w:t>7.3 Sample Inputs and Outputs</w:t>
      </w:r>
    </w:p>
    <w:tbl>
      <w:tblPr>
        <w:tblStyle w:val="TableGrid"/>
        <w:tblW w:type="auto" w:w="0"/>
        <w:jc w:val="center"/>
        <w:tblLook w:firstColumn="1" w:firstRow="1" w:lastColumn="0" w:lastRow="0" w:noHBand="0" w:noVBand="1" w:val="04A0"/>
      </w:tblPr>
      <w:tblGrid>
        <w:gridCol w:w="3202"/>
        <w:gridCol w:w="3202"/>
        <w:gridCol w:w="3202"/>
      </w:tblGrid>
      <w:tr>
        <w:trPr>
          <w:tblHeader w:val="true"/>
        </w:trPr>
        <w:tc>
          <w:tcPr>
            <w:tcW w:type="dxa" w:w="1800"/>
            <w:shd w:fill="DDEBF7"/>
            <w:vAlign w:val="center"/>
            <w:tcMar>
              <w:top w:w="80" w:type="dxa"/>
              <w:start w:w="100" w:type="dxa"/>
              <w:bottom w:w="80" w:type="dxa"/>
              <w:end w:w="100" w:type="dxa"/>
            </w:tcMar>
          </w:tcPr>
          <w:p>
            <w:pPr>
              <w:jc w:val="center"/>
            </w:pPr>
            <w:r>
              <w:rPr>
                <w:rFonts w:ascii="Times New Roman" w:hAnsi="Times New Roman"/>
                <w:b/>
                <w:i w:val="0"/>
                <w:color w:val="14375F"/>
                <w:sz w:val="17"/>
              </w:rPr>
              <w:t>Module</w:t>
            </w:r>
          </w:p>
        </w:tc>
        <w:tc>
          <w:tcPr>
            <w:tcW w:type="dxa" w:w="2592"/>
            <w:shd w:fill="DDEBF7"/>
            <w:vAlign w:val="center"/>
            <w:tcMar>
              <w:top w:w="80" w:type="dxa"/>
              <w:start w:w="100" w:type="dxa"/>
              <w:bottom w:w="80" w:type="dxa"/>
              <w:end w:w="100" w:type="dxa"/>
            </w:tcMar>
          </w:tcPr>
          <w:p>
            <w:pPr>
              <w:jc w:val="center"/>
            </w:pPr>
            <w:r>
              <w:rPr>
                <w:rFonts w:ascii="Times New Roman" w:hAnsi="Times New Roman"/>
                <w:b/>
                <w:i w:val="0"/>
                <w:color w:val="14375F"/>
                <w:sz w:val="17"/>
              </w:rPr>
              <w:t>Sample Input</w:t>
            </w:r>
          </w:p>
        </w:tc>
        <w:tc>
          <w:tcPr>
            <w:tcW w:type="dxa" w:w="4680"/>
            <w:shd w:fill="DDEBF7"/>
            <w:vAlign w:val="center"/>
            <w:tcMar>
              <w:top w:w="80" w:type="dxa"/>
              <w:start w:w="100" w:type="dxa"/>
              <w:bottom w:w="80" w:type="dxa"/>
              <w:end w:w="100" w:type="dxa"/>
            </w:tcMar>
          </w:tcPr>
          <w:p>
            <w:pPr>
              <w:jc w:val="center"/>
            </w:pPr>
            <w:r>
              <w:rPr>
                <w:rFonts w:ascii="Times New Roman" w:hAnsi="Times New Roman"/>
                <w:b/>
                <w:i w:val="0"/>
                <w:color w:val="14375F"/>
                <w:sz w:val="17"/>
              </w:rPr>
              <w:t>Expected Visible Output</w:t>
            </w:r>
          </w:p>
        </w:tc>
      </w:tr>
      <w:tr>
        <w:tc>
          <w:tcPr>
            <w:tcW w:type="dxa" w:w="1800"/>
            <w:vAlign w:val="center"/>
            <w:tcMar>
              <w:top w:w="80" w:type="dxa"/>
              <w:start w:w="100" w:type="dxa"/>
              <w:bottom w:w="80" w:type="dxa"/>
              <w:end w:w="100" w:type="dxa"/>
            </w:tcMar>
          </w:tcPr>
          <w:p>
            <w:pPr>
              <w:jc w:val="left"/>
            </w:pPr>
            <w:r>
              <w:rPr>
                <w:rFonts w:ascii="Times New Roman" w:hAnsi="Times New Roman"/>
                <w:b w:val="0"/>
                <w:i w:val="0"/>
                <w:sz w:val="17"/>
              </w:rPr>
              <w:t>File Lab</w:t>
            </w:r>
          </w:p>
        </w:tc>
        <w:tc>
          <w:tcPr>
            <w:tcW w:type="dxa" w:w="2592"/>
            <w:vAlign w:val="center"/>
            <w:tcMar>
              <w:top w:w="80" w:type="dxa"/>
              <w:start w:w="100" w:type="dxa"/>
              <w:bottom w:w="80" w:type="dxa"/>
              <w:end w:w="100" w:type="dxa"/>
            </w:tcMar>
          </w:tcPr>
          <w:p>
            <w:pPr>
              <w:jc w:val="left"/>
            </w:pPr>
            <w:r>
              <w:rPr>
                <w:rFonts w:ascii="Times New Roman" w:hAnsi="Times New Roman"/>
                <w:b w:val="0"/>
                <w:i w:val="0"/>
                <w:sz w:val="17"/>
              </w:rPr>
              <w:t>demo.txt + “Hello ICON_OSSP”</w:t>
            </w:r>
          </w:p>
        </w:tc>
        <w:tc>
          <w:tcPr>
            <w:tcW w:type="dxa" w:w="4680"/>
            <w:vAlign w:val="center"/>
            <w:tcMar>
              <w:top w:w="80" w:type="dxa"/>
              <w:start w:w="100" w:type="dxa"/>
              <w:bottom w:w="80" w:type="dxa"/>
              <w:end w:w="100" w:type="dxa"/>
            </w:tcMar>
          </w:tcPr>
          <w:p>
            <w:pPr>
              <w:jc w:val="left"/>
            </w:pPr>
            <w:r>
              <w:rPr>
                <w:rFonts w:ascii="Times New Roman" w:hAnsi="Times New Roman"/>
                <w:b w:val="0"/>
                <w:i w:val="0"/>
                <w:sz w:val="17"/>
              </w:rPr>
              <w:t>File descriptor, bytes written/read, preview, permissions, descriptor state</w:t>
            </w:r>
          </w:p>
        </w:tc>
      </w:tr>
      <w:tr>
        <w:tc>
          <w:tcPr>
            <w:tcW w:type="dxa" w:w="1800"/>
            <w:vAlign w:val="center"/>
            <w:tcMar>
              <w:top w:w="80" w:type="dxa"/>
              <w:start w:w="100" w:type="dxa"/>
              <w:bottom w:w="80" w:type="dxa"/>
              <w:end w:w="100" w:type="dxa"/>
            </w:tcMar>
          </w:tcPr>
          <w:p>
            <w:pPr>
              <w:jc w:val="left"/>
            </w:pPr>
            <w:r>
              <w:rPr>
                <w:rFonts w:ascii="Times New Roman" w:hAnsi="Times New Roman"/>
                <w:b w:val="0"/>
                <w:i w:val="0"/>
                <w:sz w:val="17"/>
              </w:rPr>
              <w:t>Process Lab</w:t>
            </w:r>
          </w:p>
        </w:tc>
        <w:tc>
          <w:tcPr>
            <w:tcW w:type="dxa" w:w="2592"/>
            <w:vAlign w:val="center"/>
            <w:tcMar>
              <w:top w:w="80" w:type="dxa"/>
              <w:start w:w="100" w:type="dxa"/>
              <w:bottom w:w="80" w:type="dxa"/>
              <w:end w:w="100" w:type="dxa"/>
            </w:tcMar>
          </w:tcPr>
          <w:p>
            <w:pPr>
              <w:jc w:val="left"/>
            </w:pPr>
            <w:r>
              <w:rPr>
                <w:rFonts w:ascii="Times New Roman" w:hAnsi="Times New Roman"/>
                <w:b w:val="0"/>
                <w:i w:val="0"/>
                <w:sz w:val="17"/>
              </w:rPr>
              <w:t>2 children, 5 s</w:t>
            </w:r>
          </w:p>
        </w:tc>
        <w:tc>
          <w:tcPr>
            <w:tcW w:type="dxa" w:w="4680"/>
            <w:vAlign w:val="center"/>
            <w:tcMar>
              <w:top w:w="80" w:type="dxa"/>
              <w:start w:w="100" w:type="dxa"/>
              <w:bottom w:w="80" w:type="dxa"/>
              <w:end w:w="100" w:type="dxa"/>
            </w:tcMar>
          </w:tcPr>
          <w:p>
            <w:pPr>
              <w:jc w:val="left"/>
            </w:pPr>
            <w:r>
              <w:rPr>
                <w:rFonts w:ascii="Times New Roman" w:hAnsi="Times New Roman"/>
                <w:b w:val="0"/>
                <w:i w:val="0"/>
                <w:sz w:val="17"/>
              </w:rPr>
              <w:t>Parent PID, two child PIDs, RUNNING then EXITED</w:t>
            </w:r>
          </w:p>
        </w:tc>
      </w:tr>
      <w:tr>
        <w:tc>
          <w:tcPr>
            <w:tcW w:type="dxa" w:w="1800"/>
            <w:vAlign w:val="center"/>
            <w:tcMar>
              <w:top w:w="80" w:type="dxa"/>
              <w:start w:w="100" w:type="dxa"/>
              <w:bottom w:w="80" w:type="dxa"/>
              <w:end w:w="100" w:type="dxa"/>
            </w:tcMar>
          </w:tcPr>
          <w:p>
            <w:pPr>
              <w:jc w:val="left"/>
            </w:pPr>
            <w:r>
              <w:rPr>
                <w:rFonts w:ascii="Times New Roman" w:hAnsi="Times New Roman"/>
                <w:b w:val="0"/>
                <w:i w:val="0"/>
                <w:sz w:val="17"/>
              </w:rPr>
              <w:t>Exec Lab</w:t>
            </w:r>
          </w:p>
        </w:tc>
        <w:tc>
          <w:tcPr>
            <w:tcW w:type="dxa" w:w="2592"/>
            <w:vAlign w:val="center"/>
            <w:tcMar>
              <w:top w:w="80" w:type="dxa"/>
              <w:start w:w="100" w:type="dxa"/>
              <w:bottom w:w="80" w:type="dxa"/>
              <w:end w:w="100" w:type="dxa"/>
            </w:tcMar>
          </w:tcPr>
          <w:p>
            <w:pPr>
              <w:jc w:val="left"/>
            </w:pPr>
            <w:r>
              <w:rPr>
                <w:rFonts w:ascii="Times New Roman" w:hAnsi="Times New Roman"/>
                <w:b w:val="0"/>
                <w:i w:val="0"/>
                <w:sz w:val="17"/>
              </w:rPr>
              <w:t>ls with -l</w:t>
            </w:r>
          </w:p>
        </w:tc>
        <w:tc>
          <w:tcPr>
            <w:tcW w:type="dxa" w:w="4680"/>
            <w:vAlign w:val="center"/>
            <w:tcMar>
              <w:top w:w="80" w:type="dxa"/>
              <w:start w:w="100" w:type="dxa"/>
              <w:bottom w:w="80" w:type="dxa"/>
              <w:end w:w="100" w:type="dxa"/>
            </w:tcMar>
          </w:tcPr>
          <w:p>
            <w:pPr>
              <w:jc w:val="left"/>
            </w:pPr>
            <w:r>
              <w:rPr>
                <w:rFonts w:ascii="Times New Roman" w:hAnsi="Times New Roman"/>
                <w:b w:val="0"/>
                <w:i w:val="0"/>
                <w:sz w:val="17"/>
              </w:rPr>
              <w:t>Captured directory listing and exit status 0</w:t>
            </w:r>
          </w:p>
        </w:tc>
      </w:tr>
      <w:tr>
        <w:tc>
          <w:tcPr>
            <w:tcW w:type="dxa" w:w="1800"/>
            <w:vAlign w:val="center"/>
            <w:tcMar>
              <w:top w:w="80" w:type="dxa"/>
              <w:start w:w="100" w:type="dxa"/>
              <w:bottom w:w="80" w:type="dxa"/>
              <w:end w:w="100" w:type="dxa"/>
            </w:tcMar>
          </w:tcPr>
          <w:p>
            <w:pPr>
              <w:jc w:val="left"/>
            </w:pPr>
            <w:r>
              <w:rPr>
                <w:rFonts w:ascii="Times New Roman" w:hAnsi="Times New Roman"/>
                <w:b w:val="0"/>
                <w:i w:val="0"/>
                <w:sz w:val="17"/>
              </w:rPr>
              <w:t>Synchronization</w:t>
            </w:r>
          </w:p>
        </w:tc>
        <w:tc>
          <w:tcPr>
            <w:tcW w:type="dxa" w:w="2592"/>
            <w:vAlign w:val="center"/>
            <w:tcMar>
              <w:top w:w="80" w:type="dxa"/>
              <w:start w:w="100" w:type="dxa"/>
              <w:bottom w:w="80" w:type="dxa"/>
              <w:end w:w="100" w:type="dxa"/>
            </w:tcMar>
          </w:tcPr>
          <w:p>
            <w:pPr>
              <w:jc w:val="left"/>
            </w:pPr>
            <w:r>
              <w:rPr>
                <w:rFonts w:ascii="Times New Roman" w:hAnsi="Times New Roman"/>
                <w:b w:val="0"/>
                <w:i w:val="0"/>
                <w:sz w:val="17"/>
              </w:rPr>
              <w:t>3 s, exit code 7</w:t>
            </w:r>
          </w:p>
        </w:tc>
        <w:tc>
          <w:tcPr>
            <w:tcW w:type="dxa" w:w="4680"/>
            <w:vAlign w:val="center"/>
            <w:tcMar>
              <w:top w:w="80" w:type="dxa"/>
              <w:start w:w="100" w:type="dxa"/>
              <w:bottom w:w="80" w:type="dxa"/>
              <w:end w:w="100" w:type="dxa"/>
            </w:tcMar>
          </w:tcPr>
          <w:p>
            <w:pPr>
              <w:jc w:val="left"/>
            </w:pPr>
            <w:r>
              <w:rPr>
                <w:rFonts w:ascii="Times New Roman" w:hAnsi="Times New Roman"/>
                <w:b w:val="0"/>
                <w:i w:val="0"/>
                <w:sz w:val="17"/>
              </w:rPr>
              <w:t>Parent WAITING / Child RUNNING, then Parent CONTINUED / exit status 7</w:t>
            </w:r>
          </w:p>
        </w:tc>
      </w:tr>
      <w:tr>
        <w:tc>
          <w:tcPr>
            <w:tcW w:type="dxa" w:w="1800"/>
            <w:vAlign w:val="center"/>
            <w:tcMar>
              <w:top w:w="80" w:type="dxa"/>
              <w:start w:w="100" w:type="dxa"/>
              <w:bottom w:w="80" w:type="dxa"/>
              <w:end w:w="100" w:type="dxa"/>
            </w:tcMar>
          </w:tcPr>
          <w:p>
            <w:pPr>
              <w:jc w:val="left"/>
            </w:pPr>
            <w:r>
              <w:rPr>
                <w:rFonts w:ascii="Times New Roman" w:hAnsi="Times New Roman"/>
                <w:b w:val="0"/>
                <w:i w:val="0"/>
                <w:sz w:val="17"/>
              </w:rPr>
              <w:t>Error Lab</w:t>
            </w:r>
          </w:p>
        </w:tc>
        <w:tc>
          <w:tcPr>
            <w:tcW w:type="dxa" w:w="2592"/>
            <w:vAlign w:val="center"/>
            <w:tcMar>
              <w:top w:w="80" w:type="dxa"/>
              <w:start w:w="100" w:type="dxa"/>
              <w:bottom w:w="80" w:type="dxa"/>
              <w:end w:w="100" w:type="dxa"/>
            </w:tcMar>
          </w:tcPr>
          <w:p>
            <w:pPr>
              <w:jc w:val="left"/>
            </w:pPr>
            <w:r>
              <w:rPr>
                <w:rFonts w:ascii="Times New Roman" w:hAnsi="Times New Roman"/>
                <w:b w:val="0"/>
                <w:i w:val="0"/>
                <w:sz w:val="17"/>
              </w:rPr>
              <w:t>missing path</w:t>
            </w:r>
          </w:p>
        </w:tc>
        <w:tc>
          <w:tcPr>
            <w:tcW w:type="dxa" w:w="4680"/>
            <w:vAlign w:val="center"/>
            <w:tcMar>
              <w:top w:w="80" w:type="dxa"/>
              <w:start w:w="100" w:type="dxa"/>
              <w:bottom w:w="80" w:type="dxa"/>
              <w:end w:w="100" w:type="dxa"/>
            </w:tcMar>
          </w:tcPr>
          <w:p>
            <w:pPr>
              <w:jc w:val="left"/>
            </w:pPr>
            <w:r>
              <w:rPr>
                <w:rFonts w:ascii="Times New Roman" w:hAnsi="Times New Roman"/>
                <w:b w:val="0"/>
                <w:i w:val="0"/>
                <w:sz w:val="17"/>
              </w:rPr>
              <w:t>Return -1, ENOENT, “No such file or directory”</w:t>
            </w:r>
          </w:p>
        </w:tc>
      </w:tr>
      <w:tr>
        <w:tc>
          <w:tcPr>
            <w:tcW w:type="dxa" w:w="1800"/>
            <w:vAlign w:val="center"/>
            <w:tcMar>
              <w:top w:w="80" w:type="dxa"/>
              <w:start w:w="100" w:type="dxa"/>
              <w:bottom w:w="80" w:type="dxa"/>
              <w:end w:w="100" w:type="dxa"/>
            </w:tcMar>
          </w:tcPr>
          <w:p>
            <w:pPr>
              <w:jc w:val="left"/>
            </w:pPr>
            <w:r>
              <w:rPr>
                <w:rFonts w:ascii="Times New Roman" w:hAnsi="Times New Roman"/>
                <w:b w:val="0"/>
                <w:i w:val="0"/>
                <w:sz w:val="17"/>
              </w:rPr>
              <w:t>Trace Lab</w:t>
            </w:r>
          </w:p>
        </w:tc>
        <w:tc>
          <w:tcPr>
            <w:tcW w:type="dxa" w:w="2592"/>
            <w:vAlign w:val="center"/>
            <w:tcMar>
              <w:top w:w="80" w:type="dxa"/>
              <w:start w:w="100" w:type="dxa"/>
              <w:bottom w:w="80" w:type="dxa"/>
              <w:end w:w="100" w:type="dxa"/>
            </w:tcMar>
          </w:tcPr>
          <w:p>
            <w:pPr>
              <w:jc w:val="left"/>
            </w:pPr>
            <w:r>
              <w:rPr>
                <w:rFonts w:ascii="Times New Roman" w:hAnsi="Times New Roman"/>
                <w:b w:val="0"/>
                <w:i w:val="0"/>
                <w:sz w:val="17"/>
              </w:rPr>
              <w:t>File operation or session history</w:t>
            </w:r>
          </w:p>
        </w:tc>
        <w:tc>
          <w:tcPr>
            <w:tcW w:type="dxa" w:w="4680"/>
            <w:vAlign w:val="center"/>
            <w:tcMar>
              <w:top w:w="80" w:type="dxa"/>
              <w:start w:w="100" w:type="dxa"/>
              <w:bottom w:w="80" w:type="dxa"/>
              <w:end w:w="100" w:type="dxa"/>
            </w:tcMar>
          </w:tcPr>
          <w:p>
            <w:pPr>
              <w:jc w:val="left"/>
            </w:pPr>
            <w:r>
              <w:rPr>
                <w:rFonts w:ascii="Times New Roman" w:hAnsi="Times New Roman"/>
                <w:b w:val="0"/>
                <w:i w:val="0"/>
                <w:sz w:val="17"/>
              </w:rPr>
              <w:t>Focused openat/read/write/close or process/exec trace lines</w:t>
            </w:r>
          </w:p>
        </w:tc>
      </w:tr>
      <w:tr>
        <w:tc>
          <w:tcPr>
            <w:tcW w:type="dxa" w:w="1800"/>
            <w:vAlign w:val="center"/>
            <w:tcMar>
              <w:top w:w="80" w:type="dxa"/>
              <w:start w:w="100" w:type="dxa"/>
              <w:bottom w:w="80" w:type="dxa"/>
              <w:end w:w="100" w:type="dxa"/>
            </w:tcMar>
          </w:tcPr>
          <w:p>
            <w:pPr>
              <w:jc w:val="left"/>
            </w:pPr>
            <w:r>
              <w:rPr>
                <w:rFonts w:ascii="Times New Roman" w:hAnsi="Times New Roman"/>
                <w:b w:val="0"/>
                <w:i w:val="0"/>
                <w:sz w:val="17"/>
              </w:rPr>
              <w:t>Signals /proc</w:t>
            </w:r>
          </w:p>
        </w:tc>
        <w:tc>
          <w:tcPr>
            <w:tcW w:type="dxa" w:w="2592"/>
            <w:vAlign w:val="center"/>
            <w:tcMar>
              <w:top w:w="80" w:type="dxa"/>
              <w:start w:w="100" w:type="dxa"/>
              <w:bottom w:w="80" w:type="dxa"/>
              <w:end w:w="100" w:type="dxa"/>
            </w:tcMar>
          </w:tcPr>
          <w:p>
            <w:pPr>
              <w:jc w:val="left"/>
            </w:pPr>
            <w:r>
              <w:rPr>
                <w:rFonts w:ascii="Times New Roman" w:hAnsi="Times New Roman"/>
                <w:b w:val="0"/>
                <w:i w:val="0"/>
                <w:sz w:val="17"/>
              </w:rPr>
              <w:t>60 s child + SIGSTOP/SIGCONT/SIGTERM</w:t>
            </w:r>
          </w:p>
        </w:tc>
        <w:tc>
          <w:tcPr>
            <w:tcW w:type="dxa" w:w="4680"/>
            <w:vAlign w:val="center"/>
            <w:tcMar>
              <w:top w:w="80" w:type="dxa"/>
              <w:start w:w="100" w:type="dxa"/>
              <w:bottom w:w="80" w:type="dxa"/>
              <w:end w:w="100" w:type="dxa"/>
            </w:tcMar>
          </w:tcPr>
          <w:p>
            <w:pPr>
              <w:jc w:val="left"/>
            </w:pPr>
            <w:r>
              <w:rPr>
                <w:rFonts w:ascii="Times New Roman" w:hAnsi="Times New Roman"/>
                <w:b w:val="0"/>
                <w:i w:val="0"/>
                <w:sz w:val="17"/>
              </w:rPr>
              <w:t>State changes and /proc PID/PPID/Threads</w:t>
            </w:r>
          </w:p>
        </w:tc>
      </w:tr>
    </w:tbl>
    <w:p>
      <w:pPr>
        <w:spacing w:after="40"/>
      </w:pPr>
    </w:p>
    <w:p>
      <w:pPr>
        <w:pStyle w:val="Heading2"/>
        <w:spacing w:before="100" w:after="100"/>
      </w:pPr>
      <w:r>
        <w:rPr>
          <w:rFonts w:ascii="Times New Roman" w:hAnsi="Times New Roman"/>
          <w:b/>
          <w:i w:val="0"/>
          <w:color w:val="B92323"/>
          <w:sz w:val="26"/>
        </w:rPr>
        <w:t>7.4 Screenshots of Execution</w:t>
      </w:r>
    </w:p>
    <w:p>
      <w:pPr>
        <w:spacing w:before="80" w:after="40"/>
        <w:jc w:val="center"/>
      </w:pPr>
      <w:r>
        <w:drawing>
          <wp:inline xmlns:a="http://schemas.openxmlformats.org/drawingml/2006/main" xmlns:pic="http://schemas.openxmlformats.org/drawingml/2006/picture">
            <wp:extent cx="5669280" cy="3887506"/>
            <wp:docPr id="20" name="Picture 20"/>
            <wp:cNvGraphicFramePr>
              <a:graphicFrameLocks noChangeAspect="1"/>
            </wp:cNvGraphicFramePr>
            <a:graphic>
              <a:graphicData uri="http://schemas.openxmlformats.org/drawingml/2006/picture">
                <pic:pic>
                  <pic:nvPicPr>
                    <pic:cNvPr id="0" name="12_actual_file_lab.png"/>
                    <pic:cNvPicPr/>
                  </pic:nvPicPr>
                  <pic:blipFill>
                    <a:blip r:embed="rId24"/>
                    <a:stretch>
                      <a:fillRect/>
                    </a:stretch>
                  </pic:blipFill>
                  <pic:spPr>
                    <a:xfrm>
                      <a:off x="0" y="0"/>
                      <a:ext cx="5669280" cy="3887506"/>
                    </a:xfrm>
                    <a:prstGeom prst="rect"/>
                  </pic:spPr>
                </pic:pic>
              </a:graphicData>
            </a:graphic>
          </wp:inline>
        </w:drawing>
      </w:r>
    </w:p>
    <w:p>
      <w:pPr>
        <w:spacing w:after="160"/>
        <w:jc w:val="center"/>
      </w:pPr>
      <w:r>
        <w:rPr>
          <w:rFonts w:ascii="Times New Roman" w:hAnsi="Times New Roman"/>
          <w:b w:val="0"/>
          <w:i/>
          <w:color w:val="5A5A5A"/>
          <w:sz w:val="18"/>
        </w:rPr>
        <w:t>Figure 7.2 – File Lab ready for create/write/read/close operations</w:t>
      </w:r>
    </w:p>
    <w:p>
      <w:pPr>
        <w:spacing w:before="80" w:after="40"/>
        <w:jc w:val="center"/>
      </w:pPr>
      <w:r>
        <w:drawing>
          <wp:inline xmlns:a="http://schemas.openxmlformats.org/drawingml/2006/main" xmlns:pic="http://schemas.openxmlformats.org/drawingml/2006/picture">
            <wp:extent cx="5669280" cy="3934159"/>
            <wp:docPr id="21" name="Picture 21"/>
            <wp:cNvGraphicFramePr>
              <a:graphicFrameLocks noChangeAspect="1"/>
            </wp:cNvGraphicFramePr>
            <a:graphic>
              <a:graphicData uri="http://schemas.openxmlformats.org/drawingml/2006/picture">
                <pic:pic>
                  <pic:nvPicPr>
                    <pic:cNvPr id="0" name="13_actual_exec_lab.png"/>
                    <pic:cNvPicPr/>
                  </pic:nvPicPr>
                  <pic:blipFill>
                    <a:blip r:embed="rId26"/>
                    <a:stretch>
                      <a:fillRect/>
                    </a:stretch>
                  </pic:blipFill>
                  <pic:spPr>
                    <a:xfrm>
                      <a:off x="0" y="0"/>
                      <a:ext cx="5669280" cy="3934159"/>
                    </a:xfrm>
                    <a:prstGeom prst="rect"/>
                  </pic:spPr>
                </pic:pic>
              </a:graphicData>
            </a:graphic>
          </wp:inline>
        </w:drawing>
      </w:r>
    </w:p>
    <w:p>
      <w:pPr>
        <w:spacing w:after="160"/>
        <w:jc w:val="center"/>
      </w:pPr>
      <w:r>
        <w:rPr>
          <w:rFonts w:ascii="Times New Roman" w:hAnsi="Times New Roman"/>
          <w:b w:val="0"/>
          <w:i/>
          <w:color w:val="5A5A5A"/>
          <w:sz w:val="18"/>
        </w:rPr>
        <w:t>Figure 7.3 – Actual Program Execution Lab running a command and displaying captured output</w:t>
      </w:r>
    </w:p>
    <w:p>
      <w:pPr>
        <w:spacing w:before="80" w:after="40"/>
        <w:jc w:val="center"/>
      </w:pPr>
      <w:r>
        <w:drawing>
          <wp:inline xmlns:a="http://schemas.openxmlformats.org/drawingml/2006/main" xmlns:pic="http://schemas.openxmlformats.org/drawingml/2006/picture">
            <wp:extent cx="5669280" cy="3934159"/>
            <wp:docPr id="22" name="Picture 22"/>
            <wp:cNvGraphicFramePr>
              <a:graphicFrameLocks noChangeAspect="1"/>
            </wp:cNvGraphicFramePr>
            <a:graphic>
              <a:graphicData uri="http://schemas.openxmlformats.org/drawingml/2006/picture">
                <pic:pic>
                  <pic:nvPicPr>
                    <pic:cNvPr id="0" name="14_actual_trace_lab.png"/>
                    <pic:cNvPicPr/>
                  </pic:nvPicPr>
                  <pic:blipFill>
                    <a:blip r:embed="rId27"/>
                    <a:stretch>
                      <a:fillRect/>
                    </a:stretch>
                  </pic:blipFill>
                  <pic:spPr>
                    <a:xfrm>
                      <a:off x="0" y="0"/>
                      <a:ext cx="5669280" cy="3934159"/>
                    </a:xfrm>
                    <a:prstGeom prst="rect"/>
                  </pic:spPr>
                </pic:pic>
              </a:graphicData>
            </a:graphic>
          </wp:inline>
        </w:drawing>
      </w:r>
    </w:p>
    <w:p>
      <w:pPr>
        <w:spacing w:after="160"/>
        <w:jc w:val="center"/>
      </w:pPr>
      <w:r>
        <w:rPr>
          <w:rFonts w:ascii="Times New Roman" w:hAnsi="Times New Roman"/>
          <w:b w:val="0"/>
          <w:i/>
          <w:color w:val="5A5A5A"/>
          <w:sz w:val="18"/>
        </w:rPr>
        <w:t>Figure 7.4 – Actual System Call Trace screen with real trace output</w:t>
      </w:r>
    </w:p>
    <w:p>
      <w:pPr>
        <w:pStyle w:val="Heading2"/>
        <w:spacing w:before="100" w:after="100"/>
      </w:pPr>
      <w:r>
        <w:rPr>
          <w:rFonts w:ascii="Times New Roman" w:hAnsi="Times New Roman"/>
          <w:b/>
          <w:i w:val="0"/>
          <w:color w:val="B92323"/>
          <w:sz w:val="26"/>
        </w:rPr>
        <w:t>7.5 Demonstration of OS Concepts</w:t>
      </w:r>
    </w:p>
    <w:tbl>
      <w:tblPr>
        <w:tblStyle w:val="TableGrid"/>
        <w:tblW w:type="auto" w:w="0"/>
        <w:jc w:val="center"/>
        <w:tblLook w:firstColumn="1" w:firstRow="1" w:lastColumn="0" w:lastRow="0" w:noHBand="0" w:noVBand="1" w:val="04A0"/>
      </w:tblPr>
      <w:tblGrid>
        <w:gridCol w:w="4802"/>
        <w:gridCol w:w="4802"/>
      </w:tblGrid>
      <w:tr>
        <w:trPr>
          <w:tblHeader w:val="true"/>
        </w:trPr>
        <w:tc>
          <w:tcPr>
            <w:tcW w:type="dxa" w:w="4464"/>
            <w:shd w:fill="DDEBF7"/>
            <w:vAlign w:val="center"/>
            <w:tcMar>
              <w:top w:w="80" w:type="dxa"/>
              <w:start w:w="100" w:type="dxa"/>
              <w:bottom w:w="80" w:type="dxa"/>
              <w:end w:w="100" w:type="dxa"/>
            </w:tcMar>
          </w:tcPr>
          <w:p>
            <w:pPr>
              <w:jc w:val="center"/>
            </w:pPr>
            <w:r>
              <w:rPr>
                <w:rFonts w:ascii="Times New Roman" w:hAnsi="Times New Roman"/>
                <w:b/>
                <w:i w:val="0"/>
                <w:color w:val="14375F"/>
                <w:sz w:val="18"/>
              </w:rPr>
              <w:t>Demonstration Step</w:t>
            </w:r>
          </w:p>
        </w:tc>
        <w:tc>
          <w:tcPr>
            <w:tcW w:type="dxa" w:w="4464"/>
            <w:shd w:fill="DDEBF7"/>
            <w:vAlign w:val="center"/>
            <w:tcMar>
              <w:top w:w="80" w:type="dxa"/>
              <w:start w:w="100" w:type="dxa"/>
              <w:bottom w:w="80" w:type="dxa"/>
              <w:end w:w="100" w:type="dxa"/>
            </w:tcMar>
          </w:tcPr>
          <w:p>
            <w:pPr>
              <w:jc w:val="center"/>
            </w:pPr>
            <w:r>
              <w:rPr>
                <w:rFonts w:ascii="Times New Roman" w:hAnsi="Times New Roman"/>
                <w:b/>
                <w:i w:val="0"/>
                <w:color w:val="14375F"/>
                <w:sz w:val="18"/>
              </w:rPr>
              <w:t>OS Concept Explained</w:t>
            </w:r>
          </w:p>
        </w:tc>
      </w:tr>
      <w:tr>
        <w:tc>
          <w:tcPr>
            <w:tcW w:type="dxa" w:w="4464"/>
            <w:vAlign w:val="center"/>
            <w:tcMar>
              <w:top w:w="80" w:type="dxa"/>
              <w:start w:w="100" w:type="dxa"/>
              <w:bottom w:w="80" w:type="dxa"/>
              <w:end w:w="100" w:type="dxa"/>
            </w:tcMar>
          </w:tcPr>
          <w:p>
            <w:pPr>
              <w:jc w:val="left"/>
            </w:pPr>
            <w:r>
              <w:rPr>
                <w:rFonts w:ascii="Times New Roman" w:hAnsi="Times New Roman"/>
                <w:b w:val="0"/>
                <w:i w:val="0"/>
                <w:sz w:val="18"/>
              </w:rPr>
              <w:t>Create/write/read/close demo.txt</w:t>
            </w:r>
          </w:p>
        </w:tc>
        <w:tc>
          <w:tcPr>
            <w:tcW w:type="dxa" w:w="4464"/>
            <w:vAlign w:val="center"/>
            <w:tcMar>
              <w:top w:w="80" w:type="dxa"/>
              <w:start w:w="100" w:type="dxa"/>
              <w:bottom w:w="80" w:type="dxa"/>
              <w:end w:w="100" w:type="dxa"/>
            </w:tcMar>
          </w:tcPr>
          <w:p>
            <w:pPr>
              <w:jc w:val="left"/>
            </w:pPr>
            <w:r>
              <w:rPr>
                <w:rFonts w:ascii="Times New Roman" w:hAnsi="Times New Roman"/>
                <w:b w:val="0"/>
                <w:i w:val="0"/>
                <w:sz w:val="18"/>
              </w:rPr>
              <w:t>File descriptor life cycle and low-level file I/O</w:t>
            </w:r>
          </w:p>
        </w:tc>
      </w:tr>
      <w:tr>
        <w:tc>
          <w:tcPr>
            <w:tcW w:type="dxa" w:w="4464"/>
            <w:vAlign w:val="center"/>
            <w:tcMar>
              <w:top w:w="80" w:type="dxa"/>
              <w:start w:w="100" w:type="dxa"/>
              <w:bottom w:w="80" w:type="dxa"/>
              <w:end w:w="100" w:type="dxa"/>
            </w:tcMar>
          </w:tcPr>
          <w:p>
            <w:pPr>
              <w:jc w:val="left"/>
            </w:pPr>
            <w:r>
              <w:rPr>
                <w:rFonts w:ascii="Times New Roman" w:hAnsi="Times New Roman"/>
                <w:b w:val="0"/>
                <w:i w:val="0"/>
                <w:sz w:val="18"/>
              </w:rPr>
              <w:t>Create two children</w:t>
            </w:r>
          </w:p>
        </w:tc>
        <w:tc>
          <w:tcPr>
            <w:tcW w:type="dxa" w:w="4464"/>
            <w:vAlign w:val="center"/>
            <w:tcMar>
              <w:top w:w="80" w:type="dxa"/>
              <w:start w:w="100" w:type="dxa"/>
              <w:bottom w:w="80" w:type="dxa"/>
              <w:end w:w="100" w:type="dxa"/>
            </w:tcMar>
          </w:tcPr>
          <w:p>
            <w:pPr>
              <w:jc w:val="left"/>
            </w:pPr>
            <w:r>
              <w:rPr>
                <w:rFonts w:ascii="Times New Roman" w:hAnsi="Times New Roman"/>
                <w:b w:val="0"/>
                <w:i w:val="0"/>
                <w:sz w:val="18"/>
              </w:rPr>
              <w:t>fork(), parent/child PIDs, process state</w:t>
            </w:r>
          </w:p>
        </w:tc>
      </w:tr>
      <w:tr>
        <w:tc>
          <w:tcPr>
            <w:tcW w:type="dxa" w:w="4464"/>
            <w:vAlign w:val="center"/>
            <w:tcMar>
              <w:top w:w="80" w:type="dxa"/>
              <w:start w:w="100" w:type="dxa"/>
              <w:bottom w:w="80" w:type="dxa"/>
              <w:end w:w="100" w:type="dxa"/>
            </w:tcMar>
          </w:tcPr>
          <w:p>
            <w:pPr>
              <w:jc w:val="left"/>
            </w:pPr>
            <w:r>
              <w:rPr>
                <w:rFonts w:ascii="Times New Roman" w:hAnsi="Times New Roman"/>
                <w:b w:val="0"/>
                <w:i w:val="0"/>
                <w:sz w:val="18"/>
              </w:rPr>
              <w:t>Run ls -l</w:t>
            </w:r>
          </w:p>
        </w:tc>
        <w:tc>
          <w:tcPr>
            <w:tcW w:type="dxa" w:w="4464"/>
            <w:vAlign w:val="center"/>
            <w:tcMar>
              <w:top w:w="80" w:type="dxa"/>
              <w:start w:w="100" w:type="dxa"/>
              <w:bottom w:w="80" w:type="dxa"/>
              <w:end w:w="100" w:type="dxa"/>
            </w:tcMar>
          </w:tcPr>
          <w:p>
            <w:pPr>
              <w:jc w:val="left"/>
            </w:pPr>
            <w:r>
              <w:rPr>
                <w:rFonts w:ascii="Times New Roman" w:hAnsi="Times New Roman"/>
                <w:b w:val="0"/>
                <w:i w:val="0"/>
                <w:sz w:val="18"/>
              </w:rPr>
              <w:t>fork creates child; exec replaces the child program; dup2 captures output</w:t>
            </w:r>
          </w:p>
        </w:tc>
      </w:tr>
      <w:tr>
        <w:tc>
          <w:tcPr>
            <w:tcW w:type="dxa" w:w="4464"/>
            <w:vAlign w:val="center"/>
            <w:tcMar>
              <w:top w:w="80" w:type="dxa"/>
              <w:start w:w="100" w:type="dxa"/>
              <w:bottom w:w="80" w:type="dxa"/>
              <w:end w:w="100" w:type="dxa"/>
            </w:tcMar>
          </w:tcPr>
          <w:p>
            <w:pPr>
              <w:jc w:val="left"/>
            </w:pPr>
            <w:r>
              <w:rPr>
                <w:rFonts w:ascii="Times New Roman" w:hAnsi="Times New Roman"/>
                <w:b w:val="0"/>
                <w:i w:val="0"/>
                <w:sz w:val="18"/>
              </w:rPr>
              <w:t>Wait for child and return exit code</w:t>
            </w:r>
          </w:p>
        </w:tc>
        <w:tc>
          <w:tcPr>
            <w:tcW w:type="dxa" w:w="4464"/>
            <w:vAlign w:val="center"/>
            <w:tcMar>
              <w:top w:w="80" w:type="dxa"/>
              <w:start w:w="100" w:type="dxa"/>
              <w:bottom w:w="80" w:type="dxa"/>
              <w:end w:w="100" w:type="dxa"/>
            </w:tcMar>
          </w:tcPr>
          <w:p>
            <w:pPr>
              <w:jc w:val="left"/>
            </w:pPr>
            <w:r>
              <w:rPr>
                <w:rFonts w:ascii="Times New Roman" w:hAnsi="Times New Roman"/>
                <w:b w:val="0"/>
                <w:i w:val="0"/>
                <w:sz w:val="18"/>
              </w:rPr>
              <w:t>Blocking synchronization and termination status</w:t>
            </w:r>
          </w:p>
        </w:tc>
      </w:tr>
      <w:tr>
        <w:tc>
          <w:tcPr>
            <w:tcW w:type="dxa" w:w="4464"/>
            <w:vAlign w:val="center"/>
            <w:tcMar>
              <w:top w:w="80" w:type="dxa"/>
              <w:start w:w="100" w:type="dxa"/>
              <w:bottom w:w="80" w:type="dxa"/>
              <w:end w:w="100" w:type="dxa"/>
            </w:tcMar>
          </w:tcPr>
          <w:p>
            <w:pPr>
              <w:jc w:val="left"/>
            </w:pPr>
            <w:r>
              <w:rPr>
                <w:rFonts w:ascii="Times New Roman" w:hAnsi="Times New Roman"/>
                <w:b w:val="0"/>
                <w:i w:val="0"/>
                <w:sz w:val="18"/>
              </w:rPr>
              <w:t>Open missing file / read closed FD</w:t>
            </w:r>
          </w:p>
        </w:tc>
        <w:tc>
          <w:tcPr>
            <w:tcW w:type="dxa" w:w="4464"/>
            <w:vAlign w:val="center"/>
            <w:tcMar>
              <w:top w:w="80" w:type="dxa"/>
              <w:start w:w="100" w:type="dxa"/>
              <w:bottom w:w="80" w:type="dxa"/>
              <w:end w:w="100" w:type="dxa"/>
            </w:tcMar>
          </w:tcPr>
          <w:p>
            <w:pPr>
              <w:jc w:val="left"/>
            </w:pPr>
            <w:r>
              <w:rPr>
                <w:rFonts w:ascii="Times New Roman" w:hAnsi="Times New Roman"/>
                <w:b w:val="0"/>
                <w:i w:val="0"/>
                <w:sz w:val="18"/>
              </w:rPr>
              <w:t>System-call failure, errno, ENOENT, EBADF</w:t>
            </w:r>
          </w:p>
        </w:tc>
      </w:tr>
      <w:tr>
        <w:tc>
          <w:tcPr>
            <w:tcW w:type="dxa" w:w="4464"/>
            <w:vAlign w:val="center"/>
            <w:tcMar>
              <w:top w:w="80" w:type="dxa"/>
              <w:start w:w="100" w:type="dxa"/>
              <w:bottom w:w="80" w:type="dxa"/>
              <w:end w:w="100" w:type="dxa"/>
            </w:tcMar>
          </w:tcPr>
          <w:p>
            <w:pPr>
              <w:jc w:val="left"/>
            </w:pPr>
            <w:r>
              <w:rPr>
                <w:rFonts w:ascii="Times New Roman" w:hAnsi="Times New Roman"/>
                <w:b w:val="0"/>
                <w:i w:val="0"/>
                <w:sz w:val="18"/>
              </w:rPr>
              <w:t>Run strace</w:t>
            </w:r>
          </w:p>
        </w:tc>
        <w:tc>
          <w:tcPr>
            <w:tcW w:type="dxa" w:w="4464"/>
            <w:vAlign w:val="center"/>
            <w:tcMar>
              <w:top w:w="80" w:type="dxa"/>
              <w:start w:w="100" w:type="dxa"/>
              <w:bottom w:w="80" w:type="dxa"/>
              <w:end w:w="100" w:type="dxa"/>
            </w:tcMar>
          </w:tcPr>
          <w:p>
            <w:pPr>
              <w:jc w:val="left"/>
            </w:pPr>
            <w:r>
              <w:rPr>
                <w:rFonts w:ascii="Times New Roman" w:hAnsi="Times New Roman"/>
                <w:b w:val="0"/>
                <w:i w:val="0"/>
                <w:sz w:val="18"/>
              </w:rPr>
              <w:t>Difference between source-level API and kernel-facing system calls</w:t>
            </w:r>
          </w:p>
        </w:tc>
      </w:tr>
      <w:tr>
        <w:tc>
          <w:tcPr>
            <w:tcW w:type="dxa" w:w="4464"/>
            <w:vAlign w:val="center"/>
            <w:tcMar>
              <w:top w:w="80" w:type="dxa"/>
              <w:start w:w="100" w:type="dxa"/>
              <w:bottom w:w="80" w:type="dxa"/>
              <w:end w:w="100" w:type="dxa"/>
            </w:tcMar>
          </w:tcPr>
          <w:p>
            <w:pPr>
              <w:jc w:val="left"/>
            </w:pPr>
            <w:r>
              <w:rPr>
                <w:rFonts w:ascii="Times New Roman" w:hAnsi="Times New Roman"/>
                <w:b w:val="0"/>
                <w:i w:val="0"/>
                <w:sz w:val="18"/>
              </w:rPr>
              <w:t>SIGSTOP/SIGCONT/SIGTERM + /proc</w:t>
            </w:r>
          </w:p>
        </w:tc>
        <w:tc>
          <w:tcPr>
            <w:tcW w:type="dxa" w:w="4464"/>
            <w:vAlign w:val="center"/>
            <w:tcMar>
              <w:top w:w="80" w:type="dxa"/>
              <w:start w:w="100" w:type="dxa"/>
              <w:bottom w:w="80" w:type="dxa"/>
              <w:end w:w="100" w:type="dxa"/>
            </w:tcMar>
          </w:tcPr>
          <w:p>
            <w:pPr>
              <w:jc w:val="left"/>
            </w:pPr>
            <w:r>
              <w:rPr>
                <w:rFonts w:ascii="Times New Roman" w:hAnsi="Times New Roman"/>
                <w:b w:val="0"/>
                <w:i w:val="0"/>
                <w:sz w:val="18"/>
              </w:rPr>
              <w:t>Signal delivery, process state, PID/PPID inspection</w:t>
            </w:r>
          </w:p>
        </w:tc>
      </w:tr>
    </w:tbl>
    <w:p>
      <w:pPr>
        <w:spacing w:after="40"/>
      </w:pPr>
    </w:p>
    <w:p>
      <w:pPr>
        <w:spacing w:line="276" w:lineRule="auto" w:after="120"/>
        <w:jc w:val="both"/>
      </w:pPr>
      <w:r>
        <w:rPr>
          <w:rFonts w:ascii="Times New Roman" w:hAnsi="Times New Roman"/>
          <w:b w:val="0"/>
          <w:i w:val="0"/>
          <w:sz w:val="24"/>
        </w:rPr>
        <w:t>Backend validation was performed with the included CHECK_BACKEND.sh script. In the final source used for this report, the core backend checks completed successfully. The launcher installs strace automatically on the target Ubuntu/WSL system if it is missing.</w:t>
      </w:r>
    </w:p>
    <w:p>
      <w:r>
        <w:br w:type="page"/>
      </w:r>
    </w:p>
    <w:p>
      <w:pPr>
        <w:spacing w:after="360"/>
        <w:jc w:val="center"/>
      </w:pPr>
      <w:r>
        <w:rPr>
          <w:rFonts w:ascii="Times New Roman" w:hAnsi="Times New Roman"/>
          <w:b/>
          <w:i w:val="0"/>
          <w:color w:val="14375F"/>
          <w:sz w:val="36"/>
        </w:rPr>
        <w:t>CHAPTER - 8</w:t>
      </w:r>
    </w:p>
    <w:p>
      <w:pPr>
        <w:spacing w:after="280"/>
        <w:jc w:val="center"/>
      </w:pPr>
      <w:r>
        <w:rPr>
          <w:rFonts w:ascii="Times New Roman" w:hAnsi="Times New Roman"/>
          <w:b/>
          <w:i w:val="0"/>
          <w:color w:val="B92323"/>
          <w:sz w:val="32"/>
        </w:rPr>
        <w:t>CONCLUSION</w:t>
      </w:r>
    </w:p>
    <w:p>
      <w:pPr>
        <w:pStyle w:val="Heading2"/>
        <w:spacing w:before="100" w:after="100"/>
      </w:pPr>
      <w:r>
        <w:rPr>
          <w:rFonts w:ascii="Times New Roman" w:hAnsi="Times New Roman"/>
          <w:b/>
          <w:i w:val="0"/>
          <w:color w:val="B92323"/>
          <w:sz w:val="26"/>
        </w:rPr>
        <w:t>8.1 Summary of the Project</w:t>
      </w:r>
    </w:p>
    <w:p>
      <w:pPr>
        <w:spacing w:line="276" w:lineRule="auto" w:after="120"/>
        <w:jc w:val="both"/>
      </w:pPr>
      <w:r>
        <w:rPr>
          <w:rFonts w:ascii="Times New Roman" w:hAnsi="Times New Roman"/>
          <w:b w:val="0"/>
          <w:i w:val="0"/>
          <w:sz w:val="24"/>
        </w:rPr>
        <w:t>ICON_OSSP successfully integrates Linux file operations, process creation, program execution, synchronization, error handling, tracing, signals, and /proc inspection into a single visual system. The final architecture separates the user interface from the Linux backend so that the presentation remains clear while the operating-system behavior remains authentic.</w:t>
      </w:r>
    </w:p>
    <w:p>
      <w:pPr>
        <w:pStyle w:val="Heading2"/>
        <w:spacing w:before="100" w:after="100"/>
      </w:pPr>
      <w:r>
        <w:rPr>
          <w:rFonts w:ascii="Times New Roman" w:hAnsi="Times New Roman"/>
          <w:b/>
          <w:i w:val="0"/>
          <w:color w:val="B92323"/>
          <w:sz w:val="26"/>
        </w:rPr>
        <w:t>8.2 Objectives Achieved</w:t>
      </w:r>
    </w:p>
    <w:p>
      <w:pPr>
        <w:pStyle w:val="ListBullet"/>
        <w:spacing w:after="40"/>
      </w:pPr>
      <w:r>
        <w:rPr>
          <w:rFonts w:ascii="Times New Roman" w:hAnsi="Times New Roman"/>
          <w:b w:val="0"/>
          <w:i w:val="0"/>
          <w:sz w:val="24"/>
        </w:rPr>
        <w:t>Implemented real file operations and displayed their return values.</w:t>
      </w:r>
    </w:p>
    <w:p>
      <w:pPr>
        <w:pStyle w:val="ListBullet"/>
        <w:spacing w:after="40"/>
      </w:pPr>
      <w:r>
        <w:rPr>
          <w:rFonts w:ascii="Times New Roman" w:hAnsi="Times New Roman"/>
          <w:b w:val="0"/>
          <w:i w:val="0"/>
          <w:sz w:val="24"/>
        </w:rPr>
        <w:t>Implemented process creation and visible PID/state observation.</w:t>
      </w:r>
    </w:p>
    <w:p>
      <w:pPr>
        <w:pStyle w:val="ListBullet"/>
        <w:spacing w:after="40"/>
      </w:pPr>
      <w:r>
        <w:rPr>
          <w:rFonts w:ascii="Times New Roman" w:hAnsi="Times New Roman"/>
          <w:b w:val="0"/>
          <w:i w:val="0"/>
          <w:sz w:val="24"/>
        </w:rPr>
        <w:t>Implemented fork() + exec() program execution with captured output.</w:t>
      </w:r>
    </w:p>
    <w:p>
      <w:pPr>
        <w:pStyle w:val="ListBullet"/>
        <w:spacing w:after="40"/>
      </w:pPr>
      <w:r>
        <w:rPr>
          <w:rFonts w:ascii="Times New Roman" w:hAnsi="Times New Roman"/>
          <w:b w:val="0"/>
          <w:i w:val="0"/>
          <w:sz w:val="24"/>
        </w:rPr>
        <w:t>Implemented parent-child synchronization and exit-status collection.</w:t>
      </w:r>
    </w:p>
    <w:p>
      <w:pPr>
        <w:pStyle w:val="ListBullet"/>
        <w:spacing w:after="40"/>
      </w:pPr>
      <w:r>
        <w:rPr>
          <w:rFonts w:ascii="Times New Roman" w:hAnsi="Times New Roman"/>
          <w:b w:val="0"/>
          <w:i w:val="0"/>
          <w:sz w:val="24"/>
        </w:rPr>
        <w:t>Implemented controlled failures using errno and strerror().</w:t>
      </w:r>
    </w:p>
    <w:p>
      <w:pPr>
        <w:pStyle w:val="ListBullet"/>
        <w:spacing w:after="40"/>
      </w:pPr>
      <w:r>
        <w:rPr>
          <w:rFonts w:ascii="Times New Roman" w:hAnsi="Times New Roman"/>
          <w:b w:val="0"/>
          <w:i w:val="0"/>
          <w:sz w:val="24"/>
        </w:rPr>
        <w:t>Integrated real strace monitoring and raw logs.</w:t>
      </w:r>
    </w:p>
    <w:p>
      <w:pPr>
        <w:pStyle w:val="ListBullet"/>
        <w:spacing w:after="40"/>
      </w:pPr>
      <w:r>
        <w:rPr>
          <w:rFonts w:ascii="Times New Roman" w:hAnsi="Times New Roman"/>
          <w:b w:val="0"/>
          <w:i w:val="0"/>
          <w:sz w:val="24"/>
        </w:rPr>
        <w:t>Implemented signal control and live /proc inspection.</w:t>
      </w:r>
    </w:p>
    <w:p>
      <w:pPr>
        <w:pStyle w:val="ListBullet"/>
        <w:spacing w:after="40"/>
      </w:pPr>
      <w:r>
        <w:rPr>
          <w:rFonts w:ascii="Times New Roman" w:hAnsi="Times New Roman"/>
          <w:b w:val="0"/>
          <w:i w:val="0"/>
          <w:sz w:val="24"/>
        </w:rPr>
        <w:t>Created a clean desktop presentation layer and one-command launcher.</w:t>
      </w:r>
    </w:p>
    <w:p>
      <w:pPr>
        <w:pStyle w:val="Heading2"/>
        <w:spacing w:before="100" w:after="100"/>
      </w:pPr>
      <w:r>
        <w:rPr>
          <w:rFonts w:ascii="Times New Roman" w:hAnsi="Times New Roman"/>
          <w:b/>
          <w:i w:val="0"/>
          <w:color w:val="B92323"/>
          <w:sz w:val="26"/>
        </w:rPr>
        <w:t>8.3 Results Achieved</w:t>
      </w:r>
    </w:p>
    <w:p>
      <w:pPr>
        <w:spacing w:line="276" w:lineRule="auto" w:after="120"/>
        <w:jc w:val="both"/>
      </w:pPr>
      <w:r>
        <w:rPr>
          <w:rFonts w:ascii="Times New Roman" w:hAnsi="Times New Roman"/>
          <w:b w:val="0"/>
          <w:i w:val="0"/>
          <w:sz w:val="24"/>
        </w:rPr>
        <w:t>The project provides a working and repeatable demonstration in which each module produces observable evidence. File operations modify real files, fork() produces real child PIDs, exec() runs installed programs, waitpid() reaps real children, error tests use real errno values, signals affect real processes, /proc exposes real process metadata, and strace records the kernel-facing activity generated by the program.</w:t>
      </w:r>
    </w:p>
    <w:p>
      <w:pPr>
        <w:pStyle w:val="Heading2"/>
        <w:spacing w:before="100" w:after="100"/>
      </w:pPr>
      <w:r>
        <w:rPr>
          <w:rFonts w:ascii="Times New Roman" w:hAnsi="Times New Roman"/>
          <w:b/>
          <w:i w:val="0"/>
          <w:color w:val="B92323"/>
          <w:sz w:val="26"/>
        </w:rPr>
        <w:t>8.4 Skills and Learning Outcomes</w:t>
      </w:r>
    </w:p>
    <w:p>
      <w:pPr>
        <w:pStyle w:val="ListBullet"/>
        <w:spacing w:after="40"/>
      </w:pPr>
      <w:r>
        <w:rPr>
          <w:rFonts w:ascii="Times New Roman" w:hAnsi="Times New Roman"/>
          <w:b w:val="0"/>
          <w:i w:val="0"/>
          <w:sz w:val="24"/>
        </w:rPr>
        <w:t>Practical understanding of user space, kernel services, and POSIX/Linux APIs.</w:t>
      </w:r>
    </w:p>
    <w:p>
      <w:pPr>
        <w:pStyle w:val="ListBullet"/>
        <w:spacing w:after="40"/>
      </w:pPr>
      <w:r>
        <w:rPr>
          <w:rFonts w:ascii="Times New Roman" w:hAnsi="Times New Roman"/>
          <w:b w:val="0"/>
          <w:i w:val="0"/>
          <w:sz w:val="24"/>
        </w:rPr>
        <w:t>File descriptor management and low-level file I/O.</w:t>
      </w:r>
    </w:p>
    <w:p>
      <w:pPr>
        <w:pStyle w:val="ListBullet"/>
        <w:spacing w:after="40"/>
      </w:pPr>
      <w:r>
        <w:rPr>
          <w:rFonts w:ascii="Times New Roman" w:hAnsi="Times New Roman"/>
          <w:b w:val="0"/>
          <w:i w:val="0"/>
          <w:sz w:val="24"/>
        </w:rPr>
        <w:t>Parent/child process creation, program replacement, and termination handling.</w:t>
      </w:r>
    </w:p>
    <w:p>
      <w:pPr>
        <w:pStyle w:val="ListBullet"/>
        <w:spacing w:after="40"/>
      </w:pPr>
      <w:r>
        <w:rPr>
          <w:rFonts w:ascii="Times New Roman" w:hAnsi="Times New Roman"/>
          <w:b w:val="0"/>
          <w:i w:val="0"/>
          <w:sz w:val="24"/>
        </w:rPr>
        <w:t>Blocking vs non-blocking wait behavior.</w:t>
      </w:r>
    </w:p>
    <w:p>
      <w:pPr>
        <w:pStyle w:val="ListBullet"/>
        <w:spacing w:after="40"/>
      </w:pPr>
      <w:r>
        <w:rPr>
          <w:rFonts w:ascii="Times New Roman" w:hAnsi="Times New Roman"/>
          <w:b w:val="0"/>
          <w:i w:val="0"/>
          <w:sz w:val="24"/>
        </w:rPr>
        <w:t>Error diagnosis with return values, errno, and strerror().</w:t>
      </w:r>
    </w:p>
    <w:p>
      <w:pPr>
        <w:pStyle w:val="ListBullet"/>
        <w:spacing w:after="40"/>
      </w:pPr>
      <w:r>
        <w:rPr>
          <w:rFonts w:ascii="Times New Roman" w:hAnsi="Times New Roman"/>
          <w:b w:val="0"/>
          <w:i w:val="0"/>
          <w:sz w:val="24"/>
        </w:rPr>
        <w:t>Signal-based process control and /proc inspection.</w:t>
      </w:r>
    </w:p>
    <w:p>
      <w:pPr>
        <w:pStyle w:val="ListBullet"/>
        <w:spacing w:after="40"/>
      </w:pPr>
      <w:r>
        <w:rPr>
          <w:rFonts w:ascii="Times New Roman" w:hAnsi="Times New Roman"/>
          <w:b w:val="0"/>
          <w:i w:val="0"/>
          <w:sz w:val="24"/>
        </w:rPr>
        <w:t>System-call tracing with strace.</w:t>
      </w:r>
    </w:p>
    <w:p>
      <w:pPr>
        <w:pStyle w:val="ListBullet"/>
        <w:spacing w:after="40"/>
      </w:pPr>
      <w:r>
        <w:rPr>
          <w:rFonts w:ascii="Times New Roman" w:hAnsi="Times New Roman"/>
          <w:b w:val="0"/>
          <w:i w:val="0"/>
          <w:sz w:val="24"/>
        </w:rPr>
        <w:t>Build automation, Linux command-line debugging, integration testing, and technical presentation.</w:t>
      </w:r>
    </w:p>
    <w:p>
      <w:r>
        <w:br w:type="page"/>
      </w:r>
    </w:p>
    <w:p>
      <w:pPr>
        <w:spacing w:after="360"/>
        <w:jc w:val="center"/>
      </w:pPr>
      <w:r>
        <w:rPr>
          <w:rFonts w:ascii="Times New Roman" w:hAnsi="Times New Roman"/>
          <w:b/>
          <w:i w:val="0"/>
          <w:color w:val="14375F"/>
          <w:sz w:val="36"/>
        </w:rPr>
        <w:t>CHAPTER - 9</w:t>
      </w:r>
    </w:p>
    <w:p>
      <w:pPr>
        <w:spacing w:after="280"/>
        <w:jc w:val="center"/>
      </w:pPr>
      <w:r>
        <w:rPr>
          <w:rFonts w:ascii="Times New Roman" w:hAnsi="Times New Roman"/>
          <w:b/>
          <w:i w:val="0"/>
          <w:color w:val="B92323"/>
          <w:sz w:val="32"/>
        </w:rPr>
        <w:t>REFERENCES</w:t>
      </w:r>
    </w:p>
    <w:p>
      <w:pPr>
        <w:pStyle w:val="Heading2"/>
        <w:spacing w:before="100" w:after="100"/>
      </w:pPr>
      <w:r>
        <w:rPr>
          <w:rFonts w:ascii="Times New Roman" w:hAnsi="Times New Roman"/>
          <w:b/>
          <w:i w:val="0"/>
          <w:color w:val="B92323"/>
          <w:sz w:val="26"/>
        </w:rPr>
        <w:t>9.1 Books</w:t>
      </w:r>
    </w:p>
    <w:p>
      <w:pPr>
        <w:pStyle w:val="ListNumber"/>
        <w:spacing w:after="40"/>
      </w:pPr>
      <w:r>
        <w:rPr>
          <w:rFonts w:ascii="Times New Roman" w:hAnsi="Times New Roman"/>
          <w:b w:val="0"/>
          <w:i w:val="0"/>
          <w:sz w:val="24"/>
        </w:rPr>
        <w:t>Abraham Silberschatz, Peter B. Galvin, and Greg Gagne, Operating System Concepts, Wiley.</w:t>
      </w:r>
    </w:p>
    <w:p>
      <w:pPr>
        <w:pStyle w:val="ListNumber"/>
        <w:spacing w:after="40"/>
      </w:pPr>
      <w:r>
        <w:rPr>
          <w:rFonts w:ascii="Times New Roman" w:hAnsi="Times New Roman"/>
          <w:b w:val="0"/>
          <w:i w:val="0"/>
          <w:sz w:val="24"/>
        </w:rPr>
        <w:t>W. Richard Stevens and Stephen A. Rago, Advanced Programming in the UNIX Environment, Addison-Wesley.</w:t>
      </w:r>
    </w:p>
    <w:p>
      <w:pPr>
        <w:pStyle w:val="ListNumber"/>
        <w:spacing w:after="40"/>
      </w:pPr>
      <w:r>
        <w:rPr>
          <w:rFonts w:ascii="Times New Roman" w:hAnsi="Times New Roman"/>
          <w:b w:val="0"/>
          <w:i w:val="0"/>
          <w:sz w:val="24"/>
        </w:rPr>
        <w:t>Michael Kerrisk, The Linux Programming Interface, No Starch Press.</w:t>
      </w:r>
    </w:p>
    <w:p>
      <w:pPr>
        <w:pStyle w:val="Heading2"/>
        <w:spacing w:before="100" w:after="100"/>
      </w:pPr>
      <w:r>
        <w:rPr>
          <w:rFonts w:ascii="Times New Roman" w:hAnsi="Times New Roman"/>
          <w:b/>
          <w:i w:val="0"/>
          <w:color w:val="B92323"/>
          <w:sz w:val="26"/>
        </w:rPr>
        <w:t>9.2 Research / Background Reading</w:t>
      </w:r>
    </w:p>
    <w:p>
      <w:pPr>
        <w:spacing w:line="276" w:lineRule="auto" w:after="120"/>
        <w:jc w:val="both"/>
      </w:pPr>
      <w:r>
        <w:rPr>
          <w:rFonts w:ascii="Times New Roman" w:hAnsi="Times New Roman"/>
          <w:b w:val="0"/>
          <w:i w:val="0"/>
          <w:sz w:val="24"/>
        </w:rPr>
        <w:t>The project is primarily an implementation-based systems-programming laboratory. Background study focused on standard operating-system texts and Linux/POSIX documentation rather than a new research algorithm.</w:t>
      </w:r>
    </w:p>
    <w:p>
      <w:pPr>
        <w:pStyle w:val="Heading2"/>
        <w:spacing w:before="100" w:after="100"/>
      </w:pPr>
      <w:r>
        <w:rPr>
          <w:rFonts w:ascii="Times New Roman" w:hAnsi="Times New Roman"/>
          <w:b/>
          <w:i w:val="0"/>
          <w:color w:val="B92323"/>
          <w:sz w:val="26"/>
        </w:rPr>
        <w:t>9.3 Linux / GNU Documentation</w:t>
      </w:r>
    </w:p>
    <w:p>
      <w:pPr>
        <w:pStyle w:val="ListNumber"/>
        <w:spacing w:after="40"/>
      </w:pPr>
      <w:r>
        <w:rPr>
          <w:rFonts w:ascii="Times New Roman" w:hAnsi="Times New Roman"/>
          <w:b w:val="0"/>
          <w:i w:val="0"/>
          <w:sz w:val="24"/>
        </w:rPr>
        <w:t>Linux man-pages: open(2), read(2), write(2), close(2), fork(2), execve(2), waitpid(2), kill(2), proc(5).</w:t>
      </w:r>
    </w:p>
    <w:p>
      <w:pPr>
        <w:pStyle w:val="ListNumber"/>
        <w:spacing w:after="40"/>
      </w:pPr>
      <w:r>
        <w:rPr>
          <w:rFonts w:ascii="Times New Roman" w:hAnsi="Times New Roman"/>
          <w:b w:val="0"/>
          <w:i w:val="0"/>
          <w:sz w:val="24"/>
        </w:rPr>
        <w:t>GNU C Library documentation for process creation, program execution, file descriptors, and error handling.</w:t>
      </w:r>
    </w:p>
    <w:p>
      <w:pPr>
        <w:pStyle w:val="ListNumber"/>
        <w:spacing w:after="40"/>
      </w:pPr>
      <w:r>
        <w:rPr>
          <w:rFonts w:ascii="Times New Roman" w:hAnsi="Times New Roman"/>
          <w:b w:val="0"/>
          <w:i w:val="0"/>
          <w:sz w:val="24"/>
        </w:rPr>
        <w:t>strace manual page and documentation for tracing Linux system calls.</w:t>
      </w:r>
    </w:p>
    <w:p>
      <w:pPr>
        <w:pStyle w:val="Heading2"/>
        <w:spacing w:before="100" w:after="100"/>
      </w:pPr>
      <w:r>
        <w:rPr>
          <w:rFonts w:ascii="Times New Roman" w:hAnsi="Times New Roman"/>
          <w:b/>
          <w:i w:val="0"/>
          <w:color w:val="B92323"/>
          <w:sz w:val="26"/>
        </w:rPr>
        <w:t>9.4 Online Resources</w:t>
      </w:r>
    </w:p>
    <w:p>
      <w:pPr>
        <w:pStyle w:val="ListNumber"/>
        <w:spacing w:after="40"/>
      </w:pPr>
      <w:r>
        <w:rPr>
          <w:rFonts w:ascii="Times New Roman" w:hAnsi="Times New Roman"/>
          <w:b w:val="0"/>
          <w:i w:val="0"/>
          <w:sz w:val="24"/>
        </w:rPr>
        <w:t>https://man7.org/linux/man-pages/</w:t>
      </w:r>
    </w:p>
    <w:p>
      <w:pPr>
        <w:pStyle w:val="ListNumber"/>
        <w:spacing w:after="40"/>
      </w:pPr>
      <w:r>
        <w:rPr>
          <w:rFonts w:ascii="Times New Roman" w:hAnsi="Times New Roman"/>
          <w:b w:val="0"/>
          <w:i w:val="0"/>
          <w:sz w:val="24"/>
        </w:rPr>
        <w:t>https://www.gnu.org/software/libc/manual/</w:t>
      </w:r>
    </w:p>
    <w:p>
      <w:pPr>
        <w:pStyle w:val="ListNumber"/>
        <w:spacing w:after="40"/>
      </w:pPr>
      <w:r>
        <w:rPr>
          <w:rFonts w:ascii="Times New Roman" w:hAnsi="Times New Roman"/>
          <w:b w:val="0"/>
          <w:i w:val="0"/>
          <w:sz w:val="24"/>
        </w:rPr>
        <w:t>https://strace.io/</w:t>
      </w:r>
    </w:p>
    <w:p>
      <w:pPr>
        <w:pStyle w:val="ListNumber"/>
        <w:spacing w:after="40"/>
      </w:pPr>
      <w:r>
        <w:rPr>
          <w:rFonts w:ascii="Times New Roman" w:hAnsi="Times New Roman"/>
          <w:b w:val="0"/>
          <w:i w:val="0"/>
          <w:sz w:val="24"/>
        </w:rPr>
        <w:t>https://gcc.gnu.org/</w:t>
      </w:r>
    </w:p>
    <w:p>
      <w:r>
        <w:br w:type="page"/>
      </w:r>
    </w:p>
    <w:p>
      <w:pPr>
        <w:spacing w:before="40" w:after="160"/>
        <w:jc w:val="center"/>
      </w:pPr>
      <w:r>
        <w:rPr>
          <w:rFonts w:ascii="Times New Roman" w:hAnsi="Times New Roman"/>
          <w:b/>
          <w:i w:val="0"/>
          <w:color w:val="14375F"/>
          <w:sz w:val="32"/>
        </w:rPr>
        <w:t>PROJECT QUICK REFERENCE</w:t>
      </w:r>
    </w:p>
    <w:tbl>
      <w:tblPr>
        <w:tblStyle w:val="TableGrid"/>
        <w:tblW w:type="auto" w:w="0"/>
        <w:jc w:val="center"/>
        <w:tblLook w:firstColumn="1" w:firstRow="1" w:lastColumn="0" w:lastRow="0" w:noHBand="0" w:noVBand="1" w:val="04A0"/>
      </w:tblPr>
      <w:tblGrid>
        <w:gridCol w:w="4802"/>
        <w:gridCol w:w="4802"/>
      </w:tblGrid>
      <w:tr>
        <w:trPr>
          <w:tblHeader w:val="true"/>
        </w:trPr>
        <w:tc>
          <w:tcPr>
            <w:tcW w:type="dxa" w:w="2376"/>
            <w:shd w:fill="DDEBF7"/>
            <w:vAlign w:val="center"/>
            <w:tcMar>
              <w:top w:w="80" w:type="dxa"/>
              <w:start w:w="100" w:type="dxa"/>
              <w:bottom w:w="80" w:type="dxa"/>
              <w:end w:w="100" w:type="dxa"/>
            </w:tcMar>
          </w:tcPr>
          <w:p>
            <w:pPr>
              <w:jc w:val="center"/>
            </w:pPr>
            <w:r>
              <w:rPr>
                <w:rFonts w:ascii="Times New Roman" w:hAnsi="Times New Roman"/>
                <w:b/>
                <w:i w:val="0"/>
                <w:color w:val="14375F"/>
                <w:sz w:val="19"/>
              </w:rPr>
              <w:t>Item</w:t>
            </w:r>
          </w:p>
        </w:tc>
        <w:tc>
          <w:tcPr>
            <w:tcW w:type="dxa" w:w="6696"/>
            <w:shd w:fill="DDEBF7"/>
            <w:vAlign w:val="center"/>
            <w:tcMar>
              <w:top w:w="80" w:type="dxa"/>
              <w:start w:w="100" w:type="dxa"/>
              <w:bottom w:w="80" w:type="dxa"/>
              <w:end w:w="100" w:type="dxa"/>
            </w:tcMar>
          </w:tcPr>
          <w:p>
            <w:pPr>
              <w:jc w:val="center"/>
            </w:pPr>
            <w:r>
              <w:rPr>
                <w:rFonts w:ascii="Times New Roman" w:hAnsi="Times New Roman"/>
                <w:b/>
                <w:i w:val="0"/>
                <w:color w:val="14375F"/>
                <w:sz w:val="19"/>
              </w:rPr>
              <w:t>Final Detail</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Project</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ICON_OSSP – System Call Demonstration and Monitoring System</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Course</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Operating Systems and Systems Programming (25CS2104E)</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Section / Team</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Section 7 · Team 13</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Members</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Nithish S (2520030346), Sai Sathwik (2520030328), Vivek (2520030532)</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Guide / Faculty</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K. Hema</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Main language</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C</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Environment</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Ubuntu Linux / WSL</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Start command</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bash START_DESKTOP.sh</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Main backend</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src/desktop_backend.c</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Desktop UI</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windows/ICON_OSSP_Desktop.ps1</w:t>
            </w:r>
          </w:p>
        </w:tc>
      </w:tr>
      <w:tr>
        <w:tc>
          <w:tcPr>
            <w:tcW w:type="dxa" w:w="2376"/>
            <w:vAlign w:val="center"/>
            <w:tcMar>
              <w:top w:w="80" w:type="dxa"/>
              <w:start w:w="100" w:type="dxa"/>
              <w:bottom w:w="80" w:type="dxa"/>
              <w:end w:w="100" w:type="dxa"/>
            </w:tcMar>
          </w:tcPr>
          <w:p>
            <w:pPr>
              <w:jc w:val="left"/>
            </w:pPr>
            <w:r>
              <w:rPr>
                <w:rFonts w:ascii="Times New Roman" w:hAnsi="Times New Roman"/>
                <w:b w:val="0"/>
                <w:i w:val="0"/>
                <w:sz w:val="19"/>
              </w:rPr>
              <w:t>Trace logs</w:t>
            </w:r>
          </w:p>
        </w:tc>
        <w:tc>
          <w:tcPr>
            <w:tcW w:type="dxa" w:w="6696"/>
            <w:vAlign w:val="center"/>
            <w:tcMar>
              <w:top w:w="80" w:type="dxa"/>
              <w:start w:w="100" w:type="dxa"/>
              <w:bottom w:w="80" w:type="dxa"/>
              <w:end w:w="100" w:type="dxa"/>
            </w:tcMar>
          </w:tcPr>
          <w:p>
            <w:pPr>
              <w:jc w:val="left"/>
            </w:pPr>
            <w:r>
              <w:rPr>
                <w:rFonts w:ascii="Times New Roman" w:hAnsi="Times New Roman"/>
                <w:b w:val="0"/>
                <w:i w:val="0"/>
                <w:sz w:val="19"/>
              </w:rPr>
              <w:t>logs/session_trace.txt and logs/trace_live.txt</w:t>
            </w:r>
          </w:p>
        </w:tc>
      </w:tr>
    </w:tbl>
    <w:p>
      <w:pPr>
        <w:spacing w:after="40"/>
      </w:pPr>
    </w:p>
    <w:p>
      <w:pPr>
        <w:spacing w:before="160" w:after="80"/>
        <w:jc w:val="center"/>
      </w:pPr>
      <w:r>
        <w:rPr>
          <w:rFonts w:ascii="Times New Roman" w:hAnsi="Times New Roman"/>
          <w:b/>
          <w:i w:val="0"/>
          <w:color w:val="B92323"/>
          <w:sz w:val="24"/>
        </w:rPr>
        <w:t>Final demonstration order</w:t>
      </w:r>
    </w:p>
    <w:p>
      <w:pPr>
        <w:spacing w:before="0" w:after="160"/>
        <w:jc w:val="center"/>
      </w:pPr>
      <w:r>
        <w:rPr>
          <w:rFonts w:ascii="Times New Roman" w:hAnsi="Times New Roman"/>
          <w:b/>
          <w:i w:val="0"/>
          <w:color w:val="14375F"/>
          <w:sz w:val="20"/>
        </w:rPr>
        <w:t>File Lab → Process Lab → Exec Lab → Synchronization → Error Lab → Signals /proc → System Call Trace</w:t>
      </w:r>
    </w:p>
    <w:p>
      <w:pPr>
        <w:spacing w:line="276" w:lineRule="auto" w:after="120"/>
        <w:jc w:val="both"/>
      </w:pPr>
      <w:r>
        <w:rPr>
          <w:rFonts w:ascii="Times New Roman" w:hAnsi="Times New Roman"/>
          <w:b w:val="0"/>
          <w:i w:val="0"/>
          <w:sz w:val="24"/>
        </w:rPr>
        <w:t>Closing line: “ICON_OSSP makes Linux system calls visible, practical, and traceable by connecting user actions to real C/POSIX operations, kernel services, visible return values, and strace evidence.”</w:t>
      </w:r>
    </w:p>
    <w:sectPr w:rsidR="00FC693F" w:rsidRPr="0006063C" w:rsidSect="00034616">
      <w:pgSz w:w="11909" w:h="16834"/>
      <w:pgMar w:top="936" w:right="1152" w:bottom="936" w:left="1152" w:header="720" w:footer="720" w:gutter="0"/>
      <w:cols w:space="720"/>
      <w:docGrid w:linePitch="360"/>
      <w:pgBorders w:offsetFrom="page">
        <w:top w:val="single" w:sz="10" w:space="20" w:color="303030"/>
        <w:left w:val="single" w:sz="10" w:space="20" w:color="303030"/>
        <w:bottom w:val="single" w:sz="10" w:space="20" w:color="303030"/>
        <w:right w:val="single" w:sz="10" w:space="20" w:color="30303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A5A5A"/>
        <w:sz w:val="16"/>
      </w:rPr>
      <w:t xml:space="preserve">ICON_OSSP · Section 7 · Team 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ICON_OSSP – System Call Demonstration and Monitoring System</dc:title>
  <dc:subject>Operating Systems and Systems Programming Project Report</dc:subject>
  <dc:creator>Nithish S, Sai Sathwik, Vivek</dc:creator>
  <cp:keywords>ICON_OSSP, Linux, system calls, fork, exec, waitpid, strace, POSIX</cp:keywords>
  <dc:description>generated by python-docx</dc:description>
  <cp:lastModifiedBy/>
  <cp:revision>1</cp:revision>
  <dcterms:created xsi:type="dcterms:W3CDTF">2013-12-23T23:15:00Z</dcterms:created>
  <dcterms:modified xsi:type="dcterms:W3CDTF">2013-12-23T23:15:00Z</dcterms:modified>
  <cp:category/>
</cp:coreProperties>
</file>