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847D" w14:textId="77777777" w:rsidR="00D70784" w:rsidRDefault="00000000">
      <w:pPr>
        <w:spacing w:after="40"/>
        <w:jc w:val="center"/>
      </w:pPr>
      <w:r>
        <w:rPr>
          <w:noProof/>
        </w:rPr>
        <w:drawing>
          <wp:inline distT="0" distB="0" distL="0" distR="0" wp14:anchorId="264277D6" wp14:editId="5EFC2561">
            <wp:extent cx="6537960" cy="741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6537960" cy="741807"/>
                    </a:xfrm>
                    <a:prstGeom prst="rect">
                      <a:avLst/>
                    </a:prstGeom>
                  </pic:spPr>
                </pic:pic>
              </a:graphicData>
            </a:graphic>
          </wp:inline>
        </w:drawing>
      </w:r>
    </w:p>
    <w:p w14:paraId="54876D26" w14:textId="77777777" w:rsidR="00D70784" w:rsidRDefault="00000000">
      <w:pPr>
        <w:spacing w:after="40" w:line="259" w:lineRule="auto"/>
        <w:jc w:val="center"/>
      </w:pPr>
      <w:r>
        <w:rPr>
          <w:b/>
          <w:sz w:val="26"/>
        </w:rPr>
        <w:t>OPERATING SYSTEMS AND SYSTEMS PROGRAMMING (25CS2104E)</w:t>
      </w:r>
    </w:p>
    <w:p w14:paraId="6A733E6B" w14:textId="77777777" w:rsidR="00D70784" w:rsidRDefault="00000000">
      <w:pPr>
        <w:spacing w:after="40" w:line="259" w:lineRule="auto"/>
        <w:jc w:val="center"/>
      </w:pPr>
      <w:r>
        <w:rPr>
          <w:b/>
          <w:sz w:val="22"/>
        </w:rPr>
        <w:t>2026–27, Term-I</w:t>
      </w:r>
    </w:p>
    <w:p w14:paraId="622E7320" w14:textId="77777777" w:rsidR="00D70784" w:rsidRDefault="00000000">
      <w:pPr>
        <w:spacing w:after="40" w:line="259" w:lineRule="auto"/>
        <w:jc w:val="center"/>
      </w:pPr>
      <w:r>
        <w:rPr>
          <w:b/>
          <w:sz w:val="28"/>
        </w:rPr>
        <w:t>Project Problem Statement Submission Form</w:t>
      </w:r>
    </w:p>
    <w:p w14:paraId="2B036DD0" w14:textId="77777777" w:rsidR="00D70784" w:rsidRDefault="00000000">
      <w:pPr>
        <w:spacing w:before="40" w:after="100" w:line="259" w:lineRule="auto"/>
      </w:pPr>
      <w:r>
        <w:rPr>
          <w:b/>
          <w:sz w:val="24"/>
        </w:rPr>
        <w:t>Section / Team Details</w:t>
      </w:r>
    </w:p>
    <w:p w14:paraId="3D98A093" w14:textId="77777777" w:rsidR="00D70784" w:rsidRDefault="00000000">
      <w:pPr>
        <w:spacing w:after="60" w:line="259" w:lineRule="auto"/>
      </w:pPr>
      <w:r>
        <w:rPr>
          <w:sz w:val="22"/>
        </w:rPr>
        <w:t>Section No.: 7</w:t>
      </w:r>
    </w:p>
    <w:p w14:paraId="23550357" w14:textId="77777777" w:rsidR="00D70784" w:rsidRDefault="00000000">
      <w:pPr>
        <w:spacing w:after="60" w:line="259" w:lineRule="auto"/>
      </w:pPr>
      <w:r>
        <w:rPr>
          <w:sz w:val="22"/>
        </w:rPr>
        <w:t>Team No.: 13</w:t>
      </w:r>
    </w:p>
    <w:p w14:paraId="0F6DF594" w14:textId="77777777" w:rsidR="00D70784" w:rsidRDefault="00000000">
      <w:pPr>
        <w:spacing w:after="60" w:line="259" w:lineRule="auto"/>
      </w:pPr>
      <w:r>
        <w:rPr>
          <w:sz w:val="22"/>
        </w:rPr>
        <w:t>Project Title: ICON_OSSP – System Call Demonstration and Monitoring System</w:t>
      </w:r>
    </w:p>
    <w:p w14:paraId="0872E17F" w14:textId="77777777" w:rsidR="00D70784" w:rsidRDefault="00000000">
      <w:pPr>
        <w:spacing w:after="80" w:line="259" w:lineRule="auto"/>
      </w:pPr>
      <w:r>
        <w:rPr>
          <w:b/>
          <w:sz w:val="23"/>
        </w:rPr>
        <w:t>Team Members</w:t>
      </w:r>
    </w:p>
    <w:tbl>
      <w:tblPr>
        <w:tblStyle w:val="TableGrid"/>
        <w:tblW w:w="0" w:type="auto"/>
        <w:jc w:val="center"/>
        <w:tblLayout w:type="fixed"/>
        <w:tblLook w:val="04A0" w:firstRow="1" w:lastRow="0" w:firstColumn="1" w:lastColumn="0" w:noHBand="0" w:noVBand="1"/>
      </w:tblPr>
      <w:tblGrid>
        <w:gridCol w:w="2880"/>
        <w:gridCol w:w="4032"/>
        <w:gridCol w:w="3456"/>
      </w:tblGrid>
      <w:tr w:rsidR="00D70784" w14:paraId="339D8BC7" w14:textId="77777777">
        <w:trPr>
          <w:trHeight w:val="400"/>
          <w:tblHeader/>
          <w:jc w:val="center"/>
        </w:trPr>
        <w:tc>
          <w:tcPr>
            <w:tcW w:w="2880" w:type="dxa"/>
            <w:shd w:val="clear" w:color="auto" w:fill="EDEDED"/>
            <w:tcMar>
              <w:top w:w="90" w:type="dxa"/>
              <w:left w:w="100" w:type="dxa"/>
              <w:bottom w:w="90" w:type="dxa"/>
              <w:right w:w="100" w:type="dxa"/>
            </w:tcMar>
            <w:vAlign w:val="center"/>
          </w:tcPr>
          <w:p w14:paraId="3A41777D" w14:textId="77777777" w:rsidR="00D70784" w:rsidRDefault="00000000">
            <w:pPr>
              <w:spacing w:line="259" w:lineRule="auto"/>
              <w:jc w:val="center"/>
            </w:pPr>
            <w:r>
              <w:rPr>
                <w:b/>
              </w:rPr>
              <w:t>Roll Number</w:t>
            </w:r>
          </w:p>
        </w:tc>
        <w:tc>
          <w:tcPr>
            <w:tcW w:w="4032" w:type="dxa"/>
            <w:shd w:val="clear" w:color="auto" w:fill="EDEDED"/>
            <w:tcMar>
              <w:top w:w="90" w:type="dxa"/>
              <w:left w:w="100" w:type="dxa"/>
              <w:bottom w:w="90" w:type="dxa"/>
              <w:right w:w="100" w:type="dxa"/>
            </w:tcMar>
            <w:vAlign w:val="center"/>
          </w:tcPr>
          <w:p w14:paraId="7C91D2A5" w14:textId="77777777" w:rsidR="00D70784" w:rsidRDefault="00000000">
            <w:pPr>
              <w:spacing w:line="259" w:lineRule="auto"/>
              <w:jc w:val="center"/>
            </w:pPr>
            <w:r>
              <w:rPr>
                <w:b/>
              </w:rPr>
              <w:t>Student Name</w:t>
            </w:r>
          </w:p>
        </w:tc>
        <w:tc>
          <w:tcPr>
            <w:tcW w:w="3456" w:type="dxa"/>
            <w:shd w:val="clear" w:color="auto" w:fill="EDEDED"/>
            <w:tcMar>
              <w:top w:w="90" w:type="dxa"/>
              <w:left w:w="100" w:type="dxa"/>
              <w:bottom w:w="90" w:type="dxa"/>
              <w:right w:w="100" w:type="dxa"/>
            </w:tcMar>
            <w:vAlign w:val="center"/>
          </w:tcPr>
          <w:p w14:paraId="014AF4CA" w14:textId="77777777" w:rsidR="00D70784" w:rsidRDefault="00000000">
            <w:pPr>
              <w:spacing w:line="259" w:lineRule="auto"/>
              <w:jc w:val="center"/>
            </w:pPr>
            <w:r>
              <w:rPr>
                <w:b/>
              </w:rPr>
              <w:t>Signature</w:t>
            </w:r>
          </w:p>
        </w:tc>
      </w:tr>
      <w:tr w:rsidR="00D70784" w14:paraId="0F980055" w14:textId="77777777">
        <w:trPr>
          <w:trHeight w:val="420"/>
          <w:jc w:val="center"/>
        </w:trPr>
        <w:tc>
          <w:tcPr>
            <w:tcW w:w="2880" w:type="dxa"/>
            <w:tcMar>
              <w:top w:w="110" w:type="dxa"/>
              <w:left w:w="100" w:type="dxa"/>
              <w:bottom w:w="110" w:type="dxa"/>
              <w:right w:w="100" w:type="dxa"/>
            </w:tcMar>
            <w:vAlign w:val="center"/>
          </w:tcPr>
          <w:p w14:paraId="3E081315" w14:textId="77777777" w:rsidR="00D70784" w:rsidRDefault="00000000">
            <w:pPr>
              <w:spacing w:line="259" w:lineRule="auto"/>
              <w:jc w:val="center"/>
            </w:pPr>
            <w:r>
              <w:t>2520030346</w:t>
            </w:r>
          </w:p>
        </w:tc>
        <w:tc>
          <w:tcPr>
            <w:tcW w:w="4032" w:type="dxa"/>
            <w:tcMar>
              <w:top w:w="110" w:type="dxa"/>
              <w:left w:w="100" w:type="dxa"/>
              <w:bottom w:w="110" w:type="dxa"/>
              <w:right w:w="100" w:type="dxa"/>
            </w:tcMar>
            <w:vAlign w:val="center"/>
          </w:tcPr>
          <w:p w14:paraId="56D0DE0A" w14:textId="77777777" w:rsidR="00D70784" w:rsidRDefault="00000000">
            <w:pPr>
              <w:spacing w:line="259" w:lineRule="auto"/>
              <w:jc w:val="center"/>
            </w:pPr>
            <w:r>
              <w:t>NITHISH S</w:t>
            </w:r>
          </w:p>
        </w:tc>
        <w:tc>
          <w:tcPr>
            <w:tcW w:w="3456" w:type="dxa"/>
            <w:tcMar>
              <w:top w:w="110" w:type="dxa"/>
              <w:left w:w="100" w:type="dxa"/>
              <w:bottom w:w="110" w:type="dxa"/>
              <w:right w:w="100" w:type="dxa"/>
            </w:tcMar>
            <w:vAlign w:val="center"/>
          </w:tcPr>
          <w:p w14:paraId="25E2F9DB" w14:textId="77777777" w:rsidR="00D70784" w:rsidRDefault="00D70784">
            <w:pPr>
              <w:spacing w:line="259" w:lineRule="auto"/>
              <w:jc w:val="center"/>
            </w:pPr>
          </w:p>
        </w:tc>
      </w:tr>
      <w:tr w:rsidR="00D70784" w14:paraId="4B67BA0A" w14:textId="77777777">
        <w:trPr>
          <w:trHeight w:val="420"/>
          <w:jc w:val="center"/>
        </w:trPr>
        <w:tc>
          <w:tcPr>
            <w:tcW w:w="2880" w:type="dxa"/>
            <w:tcMar>
              <w:top w:w="110" w:type="dxa"/>
              <w:left w:w="100" w:type="dxa"/>
              <w:bottom w:w="110" w:type="dxa"/>
              <w:right w:w="100" w:type="dxa"/>
            </w:tcMar>
            <w:vAlign w:val="center"/>
          </w:tcPr>
          <w:p w14:paraId="55517214" w14:textId="77777777" w:rsidR="00D70784" w:rsidRDefault="00000000">
            <w:pPr>
              <w:spacing w:line="259" w:lineRule="auto"/>
              <w:jc w:val="center"/>
            </w:pPr>
            <w:r>
              <w:t>2520030328</w:t>
            </w:r>
          </w:p>
        </w:tc>
        <w:tc>
          <w:tcPr>
            <w:tcW w:w="4032" w:type="dxa"/>
            <w:tcMar>
              <w:top w:w="110" w:type="dxa"/>
              <w:left w:w="100" w:type="dxa"/>
              <w:bottom w:w="110" w:type="dxa"/>
              <w:right w:w="100" w:type="dxa"/>
            </w:tcMar>
            <w:vAlign w:val="center"/>
          </w:tcPr>
          <w:p w14:paraId="309241C2" w14:textId="77777777" w:rsidR="00D70784" w:rsidRDefault="00000000">
            <w:pPr>
              <w:spacing w:line="259" w:lineRule="auto"/>
              <w:jc w:val="center"/>
            </w:pPr>
            <w:r>
              <w:t>Sai Sathwik</w:t>
            </w:r>
          </w:p>
        </w:tc>
        <w:tc>
          <w:tcPr>
            <w:tcW w:w="3456" w:type="dxa"/>
            <w:tcMar>
              <w:top w:w="110" w:type="dxa"/>
              <w:left w:w="100" w:type="dxa"/>
              <w:bottom w:w="110" w:type="dxa"/>
              <w:right w:w="100" w:type="dxa"/>
            </w:tcMar>
            <w:vAlign w:val="center"/>
          </w:tcPr>
          <w:p w14:paraId="75F176CE" w14:textId="77777777" w:rsidR="00D70784" w:rsidRDefault="00D70784">
            <w:pPr>
              <w:spacing w:line="259" w:lineRule="auto"/>
              <w:jc w:val="center"/>
            </w:pPr>
          </w:p>
        </w:tc>
      </w:tr>
      <w:tr w:rsidR="00D70784" w14:paraId="7D7F534D" w14:textId="77777777">
        <w:trPr>
          <w:trHeight w:val="420"/>
          <w:jc w:val="center"/>
        </w:trPr>
        <w:tc>
          <w:tcPr>
            <w:tcW w:w="2880" w:type="dxa"/>
            <w:tcMar>
              <w:top w:w="110" w:type="dxa"/>
              <w:left w:w="100" w:type="dxa"/>
              <w:bottom w:w="110" w:type="dxa"/>
              <w:right w:w="100" w:type="dxa"/>
            </w:tcMar>
            <w:vAlign w:val="center"/>
          </w:tcPr>
          <w:p w14:paraId="6558FF8D" w14:textId="77777777" w:rsidR="00D70784" w:rsidRDefault="00000000">
            <w:pPr>
              <w:spacing w:line="259" w:lineRule="auto"/>
              <w:jc w:val="center"/>
            </w:pPr>
            <w:r>
              <w:t>2520030532</w:t>
            </w:r>
          </w:p>
        </w:tc>
        <w:tc>
          <w:tcPr>
            <w:tcW w:w="4032" w:type="dxa"/>
            <w:tcMar>
              <w:top w:w="110" w:type="dxa"/>
              <w:left w:w="100" w:type="dxa"/>
              <w:bottom w:w="110" w:type="dxa"/>
              <w:right w:w="100" w:type="dxa"/>
            </w:tcMar>
            <w:vAlign w:val="center"/>
          </w:tcPr>
          <w:p w14:paraId="2250AFF9" w14:textId="77777777" w:rsidR="00D70784" w:rsidRDefault="00000000">
            <w:pPr>
              <w:spacing w:line="259" w:lineRule="auto"/>
              <w:jc w:val="center"/>
            </w:pPr>
            <w:r>
              <w:t>Vivek</w:t>
            </w:r>
          </w:p>
        </w:tc>
        <w:tc>
          <w:tcPr>
            <w:tcW w:w="3456" w:type="dxa"/>
            <w:tcMar>
              <w:top w:w="110" w:type="dxa"/>
              <w:left w:w="100" w:type="dxa"/>
              <w:bottom w:w="110" w:type="dxa"/>
              <w:right w:w="100" w:type="dxa"/>
            </w:tcMar>
            <w:vAlign w:val="center"/>
          </w:tcPr>
          <w:p w14:paraId="0C7B9E94" w14:textId="77777777" w:rsidR="00D70784" w:rsidRDefault="00D70784">
            <w:pPr>
              <w:spacing w:line="259" w:lineRule="auto"/>
              <w:jc w:val="center"/>
            </w:pPr>
          </w:p>
        </w:tc>
      </w:tr>
    </w:tbl>
    <w:p w14:paraId="18ABB260" w14:textId="77777777" w:rsidR="00D70784" w:rsidRDefault="00000000">
      <w:pPr>
        <w:spacing w:before="120" w:after="40" w:line="259" w:lineRule="auto"/>
      </w:pPr>
      <w:r>
        <w:rPr>
          <w:b/>
          <w:sz w:val="24"/>
        </w:rPr>
        <w:t>1. Abstract</w:t>
      </w:r>
    </w:p>
    <w:p w14:paraId="22D1ADE0" w14:textId="77777777" w:rsidR="001417CC" w:rsidRDefault="001417CC">
      <w:pPr>
        <w:spacing w:after="60" w:line="259" w:lineRule="auto"/>
        <w:ind w:firstLine="259"/>
        <w:rPr>
          <w:i/>
          <w:sz w:val="18"/>
        </w:rPr>
      </w:pPr>
    </w:p>
    <w:p w14:paraId="6C6D6053" w14:textId="41C7A354" w:rsidR="00D70784" w:rsidRDefault="00000000">
      <w:pPr>
        <w:spacing w:after="60" w:line="259" w:lineRule="auto"/>
        <w:ind w:firstLine="259"/>
      </w:pPr>
      <w:r>
        <w:t>ICON_OSSP (Integrated System Call Observation and Monitoring Platform) is a Linux-based systems programming project developed to provide a practical understanding of how user-space applications request services from the Linux kernel through system calls. The project addresses the difficulty of learning system calls only through isolated theoretical examples by bringing major file and process operations into one structured demonstration environment. Implemented in C on Ubuntu/Linux, the system will demonstrate file operations using open(), read(), write(), and close(); process creation using fork(); program execution using exec(); and parent-child synchronization using wait() or waitpid(). It will validate system-call return values, use errno and error messages to explain controlled failures, and employ strace to trace system-call sequences generated during execution. The platform will present the operation, return value, process information, and observed system-call activity in a clear and reproducible manner. The expected outcome is a functional educational and experimental system that strengthens practical understanding of Linux file I/O, process management, synchronization, error handling, and the interaction between user-space programs and kernel services.</w:t>
      </w:r>
    </w:p>
    <w:p w14:paraId="12D21ED0" w14:textId="77777777" w:rsidR="001417CC" w:rsidRDefault="001417CC">
      <w:pPr>
        <w:spacing w:after="60" w:line="259" w:lineRule="auto"/>
        <w:ind w:firstLine="259"/>
      </w:pPr>
    </w:p>
    <w:p w14:paraId="3B15469D" w14:textId="77777777" w:rsidR="00D70784" w:rsidRDefault="00000000">
      <w:pPr>
        <w:spacing w:before="120" w:after="40" w:line="259" w:lineRule="auto"/>
      </w:pPr>
      <w:r>
        <w:rPr>
          <w:b/>
          <w:sz w:val="24"/>
        </w:rPr>
        <w:t>2. Problem Statement</w:t>
      </w:r>
    </w:p>
    <w:p w14:paraId="3A42D59E" w14:textId="21F4DA05" w:rsidR="00D70784" w:rsidRDefault="00D70784">
      <w:pPr>
        <w:spacing w:after="60" w:line="259" w:lineRule="auto"/>
      </w:pPr>
    </w:p>
    <w:p w14:paraId="3109ED69" w14:textId="77777777" w:rsidR="00D70784" w:rsidRDefault="00000000">
      <w:pPr>
        <w:spacing w:after="60" w:line="259" w:lineRule="auto"/>
        <w:ind w:firstLine="259"/>
      </w:pPr>
      <w:r>
        <w:t>Understanding Linux system calls is challenging when file I/O, process creation, program execution, synchronization, and error handling are studied as separate theoretical concepts. Students need a practical environment in which these mechanisms can be executed, observed, and analyzed in a controlled manner. ICON_OSSP addresses this gap by providing a unified Linux-based system-call demonstration and monitoring platform. The project will execute representative system calls, display their return values and process behavior, intentionally demonstrate selected failure conditions for errno-based diagnosis, and use strace to observe the system-call sequence produced by the application. This approach connects application-level operations with the corresponding kernel services and provides a reproducible foundation for experimentation, testing, analysis, and viva demonstration.</w:t>
      </w:r>
    </w:p>
    <w:p w14:paraId="64E594E8" w14:textId="77777777" w:rsidR="00D70784" w:rsidRDefault="00000000">
      <w:pPr>
        <w:spacing w:after="0"/>
      </w:pPr>
      <w:r>
        <w:br w:type="page"/>
      </w:r>
    </w:p>
    <w:p w14:paraId="568E7839" w14:textId="77777777" w:rsidR="00D70784" w:rsidRDefault="00000000">
      <w:pPr>
        <w:spacing w:before="120" w:after="40" w:line="259" w:lineRule="auto"/>
      </w:pPr>
      <w:r>
        <w:rPr>
          <w:b/>
          <w:sz w:val="24"/>
        </w:rPr>
        <w:lastRenderedPageBreak/>
        <w:t>3. Objectives</w:t>
      </w:r>
    </w:p>
    <w:p w14:paraId="05F5751D" w14:textId="77777777" w:rsidR="001417CC" w:rsidRDefault="001417CC">
      <w:pPr>
        <w:spacing w:after="30" w:line="259" w:lineRule="auto"/>
        <w:ind w:left="259" w:hanging="259"/>
        <w:rPr>
          <w:i/>
          <w:sz w:val="18"/>
        </w:rPr>
      </w:pPr>
    </w:p>
    <w:p w14:paraId="4D557FF5" w14:textId="495CBE18" w:rsidR="00D70784" w:rsidRDefault="00000000">
      <w:pPr>
        <w:spacing w:after="30" w:line="259" w:lineRule="auto"/>
        <w:ind w:left="259" w:hanging="259"/>
      </w:pPr>
      <w:r>
        <w:rPr>
          <w:sz w:val="20"/>
        </w:rPr>
        <w:t xml:space="preserve">1. Demonstrate fundamental Linux file system calls such as </w:t>
      </w:r>
      <w:proofErr w:type="gramStart"/>
      <w:r>
        <w:rPr>
          <w:sz w:val="20"/>
        </w:rPr>
        <w:t>open(</w:t>
      </w:r>
      <w:proofErr w:type="gramEnd"/>
      <w:r>
        <w:rPr>
          <w:sz w:val="20"/>
        </w:rPr>
        <w:t xml:space="preserve">), </w:t>
      </w:r>
      <w:proofErr w:type="gramStart"/>
      <w:r>
        <w:rPr>
          <w:sz w:val="20"/>
        </w:rPr>
        <w:t>read(</w:t>
      </w:r>
      <w:proofErr w:type="gramEnd"/>
      <w:r>
        <w:rPr>
          <w:sz w:val="20"/>
        </w:rPr>
        <w:t xml:space="preserve">), </w:t>
      </w:r>
      <w:proofErr w:type="gramStart"/>
      <w:r>
        <w:rPr>
          <w:sz w:val="20"/>
        </w:rPr>
        <w:t>write(</w:t>
      </w:r>
      <w:proofErr w:type="gramEnd"/>
      <w:r>
        <w:rPr>
          <w:sz w:val="20"/>
        </w:rPr>
        <w:t xml:space="preserve">), and </w:t>
      </w:r>
      <w:proofErr w:type="gramStart"/>
      <w:r>
        <w:rPr>
          <w:sz w:val="20"/>
        </w:rPr>
        <w:t>close(</w:t>
      </w:r>
      <w:proofErr w:type="gramEnd"/>
      <w:r>
        <w:rPr>
          <w:sz w:val="20"/>
        </w:rPr>
        <w:t>) and display their execution results.</w:t>
      </w:r>
    </w:p>
    <w:p w14:paraId="641ACA05" w14:textId="77777777" w:rsidR="00D70784" w:rsidRDefault="00000000">
      <w:pPr>
        <w:spacing w:after="30" w:line="259" w:lineRule="auto"/>
        <w:ind w:left="259" w:hanging="259"/>
      </w:pPr>
      <w:r>
        <w:rPr>
          <w:sz w:val="20"/>
        </w:rPr>
        <w:t>2. Implement process creation, program execution, and parent-child synchronization using fork(), exec(), wait(), and waitpid().</w:t>
      </w:r>
    </w:p>
    <w:p w14:paraId="72C510DB" w14:textId="77777777" w:rsidR="00D70784" w:rsidRDefault="00000000">
      <w:pPr>
        <w:spacing w:after="30" w:line="259" w:lineRule="auto"/>
        <w:ind w:left="259" w:hanging="259"/>
      </w:pPr>
      <w:r>
        <w:rPr>
          <w:sz w:val="20"/>
        </w:rPr>
        <w:t>3. Validate system-call return values and demonstrate controlled error conditions using errno and descriptive error messages.</w:t>
      </w:r>
    </w:p>
    <w:p w14:paraId="0D24A91B" w14:textId="77777777" w:rsidR="00D70784" w:rsidRDefault="00000000">
      <w:pPr>
        <w:spacing w:after="30" w:line="259" w:lineRule="auto"/>
        <w:ind w:left="259" w:hanging="259"/>
        <w:rPr>
          <w:sz w:val="20"/>
        </w:rPr>
      </w:pPr>
      <w:r>
        <w:rPr>
          <w:sz w:val="20"/>
        </w:rPr>
        <w:t>4. Integrate strace-based monitoring to observe system-call sequences and analyze the interaction between user-space application code and Linux kernel services.</w:t>
      </w:r>
    </w:p>
    <w:p w14:paraId="42B962AC" w14:textId="77777777" w:rsidR="001417CC" w:rsidRDefault="001417CC">
      <w:pPr>
        <w:spacing w:after="30" w:line="259" w:lineRule="auto"/>
        <w:ind w:left="259" w:hanging="259"/>
      </w:pPr>
    </w:p>
    <w:p w14:paraId="52783AE9" w14:textId="77777777" w:rsidR="00D70784" w:rsidRDefault="00000000">
      <w:pPr>
        <w:spacing w:before="120" w:after="40" w:line="259" w:lineRule="auto"/>
      </w:pPr>
      <w:r>
        <w:rPr>
          <w:b/>
          <w:sz w:val="24"/>
        </w:rPr>
        <w:t>4. Proposed Methodology</w:t>
      </w:r>
    </w:p>
    <w:p w14:paraId="2A9BC12F" w14:textId="77777777" w:rsidR="001417CC" w:rsidRDefault="001417CC">
      <w:pPr>
        <w:spacing w:after="60" w:line="259" w:lineRule="auto"/>
        <w:ind w:firstLine="259"/>
        <w:rPr>
          <w:i/>
          <w:sz w:val="18"/>
        </w:rPr>
      </w:pPr>
    </w:p>
    <w:p w14:paraId="5F7ADA2B" w14:textId="349A9D92" w:rsidR="00D70784" w:rsidRDefault="00000000">
      <w:pPr>
        <w:spacing w:after="60" w:line="259" w:lineRule="auto"/>
        <w:ind w:firstLine="259"/>
      </w:pPr>
      <w:r>
        <w:t>ICON_OSSP will be implemented as a modular C application on Ubuntu/Linux. An interactive console will provide demonstrations for file operations, process creation and execution, synchronization, error handling, and system-call tracing. The file module will use open(), read(), write(), and close(); the process module will use fork(), exec(), and waitpid(); and the error module will validate return values and report errno. Selected demonstrations will be executed under strace so that the generated system-call sequence can be observed and presented clearly. Results and execution events will be logged to support testing, analysis, and demonstration.</w:t>
      </w:r>
    </w:p>
    <w:p w14:paraId="14DD1BE7" w14:textId="77777777" w:rsidR="001417CC" w:rsidRDefault="001417CC">
      <w:pPr>
        <w:spacing w:after="60" w:line="259" w:lineRule="auto"/>
        <w:ind w:firstLine="259"/>
      </w:pPr>
    </w:p>
    <w:p w14:paraId="07109644" w14:textId="77777777" w:rsidR="00D70784" w:rsidRDefault="00000000">
      <w:pPr>
        <w:spacing w:before="120" w:after="40" w:line="259" w:lineRule="auto"/>
      </w:pPr>
      <w:r>
        <w:rPr>
          <w:b/>
          <w:sz w:val="24"/>
        </w:rPr>
        <w:t>5. Operating Systems Concepts / Linux APIs Used</w:t>
      </w:r>
    </w:p>
    <w:p w14:paraId="22615EBC" w14:textId="344EE511" w:rsidR="00D70784" w:rsidRDefault="00D70784">
      <w:pPr>
        <w:spacing w:after="60" w:line="259" w:lineRule="auto"/>
        <w:rPr>
          <w:i/>
          <w:sz w:val="18"/>
        </w:rPr>
      </w:pPr>
    </w:p>
    <w:p w14:paraId="63F78FB1" w14:textId="77777777" w:rsidR="001417CC" w:rsidRDefault="001417CC">
      <w:pPr>
        <w:spacing w:after="60" w:line="259" w:lineRule="auto"/>
      </w:pPr>
    </w:p>
    <w:tbl>
      <w:tblPr>
        <w:tblStyle w:val="TableGrid"/>
        <w:tblW w:w="0" w:type="auto"/>
        <w:jc w:val="center"/>
        <w:tblLayout w:type="fixed"/>
        <w:tblLook w:val="04A0" w:firstRow="1" w:lastRow="0" w:firstColumn="1" w:lastColumn="0" w:noHBand="0" w:noVBand="1"/>
      </w:tblPr>
      <w:tblGrid>
        <w:gridCol w:w="4104"/>
        <w:gridCol w:w="6264"/>
      </w:tblGrid>
      <w:tr w:rsidR="00D70784" w14:paraId="12FBAD2D" w14:textId="77777777">
        <w:trPr>
          <w:trHeight w:val="360"/>
          <w:tblHeader/>
          <w:jc w:val="center"/>
        </w:trPr>
        <w:tc>
          <w:tcPr>
            <w:tcW w:w="4104" w:type="dxa"/>
            <w:shd w:val="clear" w:color="auto" w:fill="EDEDED"/>
            <w:tcMar>
              <w:top w:w="90" w:type="dxa"/>
              <w:left w:w="100" w:type="dxa"/>
              <w:bottom w:w="90" w:type="dxa"/>
              <w:right w:w="100" w:type="dxa"/>
            </w:tcMar>
            <w:vAlign w:val="center"/>
          </w:tcPr>
          <w:p w14:paraId="0C7C1656" w14:textId="77777777" w:rsidR="00D70784" w:rsidRDefault="00000000">
            <w:pPr>
              <w:spacing w:line="259" w:lineRule="auto"/>
              <w:jc w:val="center"/>
            </w:pPr>
            <w:r>
              <w:rPr>
                <w:b/>
                <w:sz w:val="20"/>
              </w:rPr>
              <w:t>OS Concept / Linux API / System Call</w:t>
            </w:r>
          </w:p>
        </w:tc>
        <w:tc>
          <w:tcPr>
            <w:tcW w:w="6264" w:type="dxa"/>
            <w:shd w:val="clear" w:color="auto" w:fill="EDEDED"/>
            <w:tcMar>
              <w:top w:w="90" w:type="dxa"/>
              <w:left w:w="100" w:type="dxa"/>
              <w:bottom w:w="90" w:type="dxa"/>
              <w:right w:w="100" w:type="dxa"/>
            </w:tcMar>
            <w:vAlign w:val="center"/>
          </w:tcPr>
          <w:p w14:paraId="0F719206" w14:textId="77777777" w:rsidR="00D70784" w:rsidRDefault="00000000">
            <w:pPr>
              <w:spacing w:line="259" w:lineRule="auto"/>
              <w:jc w:val="center"/>
            </w:pPr>
            <w:r>
              <w:rPr>
                <w:b/>
                <w:sz w:val="20"/>
              </w:rPr>
              <w:t>Purpose in the Project</w:t>
            </w:r>
          </w:p>
        </w:tc>
      </w:tr>
      <w:tr w:rsidR="00D70784" w14:paraId="334677A2" w14:textId="77777777">
        <w:trPr>
          <w:trHeight w:val="340"/>
          <w:jc w:val="center"/>
        </w:trPr>
        <w:tc>
          <w:tcPr>
            <w:tcW w:w="4104" w:type="dxa"/>
            <w:tcMar>
              <w:top w:w="75" w:type="dxa"/>
              <w:left w:w="90" w:type="dxa"/>
              <w:bottom w:w="75" w:type="dxa"/>
              <w:right w:w="90" w:type="dxa"/>
            </w:tcMar>
            <w:vAlign w:val="center"/>
          </w:tcPr>
          <w:p w14:paraId="5C2F4547" w14:textId="77777777" w:rsidR="00D70784" w:rsidRDefault="00000000">
            <w:pPr>
              <w:spacing w:line="259" w:lineRule="auto"/>
            </w:pPr>
            <w:r>
              <w:rPr>
                <w:sz w:val="19"/>
              </w:rPr>
              <w:t>open(), read(), write(), close()</w:t>
            </w:r>
          </w:p>
        </w:tc>
        <w:tc>
          <w:tcPr>
            <w:tcW w:w="6264" w:type="dxa"/>
            <w:tcMar>
              <w:top w:w="75" w:type="dxa"/>
              <w:left w:w="90" w:type="dxa"/>
              <w:bottom w:w="75" w:type="dxa"/>
              <w:right w:w="90" w:type="dxa"/>
            </w:tcMar>
            <w:vAlign w:val="center"/>
          </w:tcPr>
          <w:p w14:paraId="1C819BE6" w14:textId="77777777" w:rsidR="00D70784" w:rsidRDefault="00000000">
            <w:pPr>
              <w:spacing w:line="259" w:lineRule="auto"/>
            </w:pPr>
            <w:r>
              <w:rPr>
                <w:sz w:val="19"/>
              </w:rPr>
              <w:t>Create, read, modify, and close demonstration files using low-level Linux file system calls.</w:t>
            </w:r>
          </w:p>
        </w:tc>
      </w:tr>
      <w:tr w:rsidR="00D70784" w14:paraId="70F1D744" w14:textId="77777777">
        <w:trPr>
          <w:trHeight w:val="340"/>
          <w:jc w:val="center"/>
        </w:trPr>
        <w:tc>
          <w:tcPr>
            <w:tcW w:w="4104" w:type="dxa"/>
            <w:tcMar>
              <w:top w:w="75" w:type="dxa"/>
              <w:left w:w="90" w:type="dxa"/>
              <w:bottom w:w="75" w:type="dxa"/>
              <w:right w:w="90" w:type="dxa"/>
            </w:tcMar>
            <w:vAlign w:val="center"/>
          </w:tcPr>
          <w:p w14:paraId="31685AB8" w14:textId="77777777" w:rsidR="00D70784" w:rsidRDefault="00000000">
            <w:pPr>
              <w:spacing w:line="259" w:lineRule="auto"/>
            </w:pPr>
            <w:r>
              <w:rPr>
                <w:sz w:val="19"/>
              </w:rPr>
              <w:t>fork() / exec()</w:t>
            </w:r>
          </w:p>
        </w:tc>
        <w:tc>
          <w:tcPr>
            <w:tcW w:w="6264" w:type="dxa"/>
            <w:tcMar>
              <w:top w:w="75" w:type="dxa"/>
              <w:left w:w="90" w:type="dxa"/>
              <w:bottom w:w="75" w:type="dxa"/>
              <w:right w:w="90" w:type="dxa"/>
            </w:tcMar>
            <w:vAlign w:val="center"/>
          </w:tcPr>
          <w:p w14:paraId="0B6D08A8" w14:textId="77777777" w:rsidR="00D70784" w:rsidRDefault="00000000">
            <w:pPr>
              <w:spacing w:line="259" w:lineRule="auto"/>
            </w:pPr>
            <w:r>
              <w:rPr>
                <w:sz w:val="19"/>
              </w:rPr>
              <w:t>Create a child process and demonstrate program execution through exec().</w:t>
            </w:r>
          </w:p>
        </w:tc>
      </w:tr>
      <w:tr w:rsidR="00D70784" w14:paraId="546E4DF4" w14:textId="77777777">
        <w:trPr>
          <w:trHeight w:val="340"/>
          <w:jc w:val="center"/>
        </w:trPr>
        <w:tc>
          <w:tcPr>
            <w:tcW w:w="4104" w:type="dxa"/>
            <w:tcMar>
              <w:top w:w="75" w:type="dxa"/>
              <w:left w:w="90" w:type="dxa"/>
              <w:bottom w:w="75" w:type="dxa"/>
              <w:right w:w="90" w:type="dxa"/>
            </w:tcMar>
            <w:vAlign w:val="center"/>
          </w:tcPr>
          <w:p w14:paraId="08DC3B6D" w14:textId="77777777" w:rsidR="00D70784" w:rsidRDefault="00000000">
            <w:pPr>
              <w:spacing w:line="259" w:lineRule="auto"/>
            </w:pPr>
            <w:r>
              <w:rPr>
                <w:sz w:val="19"/>
              </w:rPr>
              <w:t>wait() / waitpid()</w:t>
            </w:r>
          </w:p>
        </w:tc>
        <w:tc>
          <w:tcPr>
            <w:tcW w:w="6264" w:type="dxa"/>
            <w:tcMar>
              <w:top w:w="75" w:type="dxa"/>
              <w:left w:w="90" w:type="dxa"/>
              <w:bottom w:w="75" w:type="dxa"/>
              <w:right w:w="90" w:type="dxa"/>
            </w:tcMar>
            <w:vAlign w:val="center"/>
          </w:tcPr>
          <w:p w14:paraId="03E0717C" w14:textId="77777777" w:rsidR="00D70784" w:rsidRDefault="00000000">
            <w:pPr>
              <w:spacing w:line="259" w:lineRule="auto"/>
            </w:pPr>
            <w:r>
              <w:rPr>
                <w:sz w:val="19"/>
              </w:rPr>
              <w:t>Synchronize the parent with the child and collect termination status.</w:t>
            </w:r>
          </w:p>
        </w:tc>
      </w:tr>
      <w:tr w:rsidR="00D70784" w14:paraId="277BF2BD" w14:textId="77777777">
        <w:trPr>
          <w:trHeight w:val="340"/>
          <w:jc w:val="center"/>
        </w:trPr>
        <w:tc>
          <w:tcPr>
            <w:tcW w:w="4104" w:type="dxa"/>
            <w:tcMar>
              <w:top w:w="75" w:type="dxa"/>
              <w:left w:w="90" w:type="dxa"/>
              <w:bottom w:w="75" w:type="dxa"/>
              <w:right w:w="90" w:type="dxa"/>
            </w:tcMar>
            <w:vAlign w:val="center"/>
          </w:tcPr>
          <w:p w14:paraId="26B1746A" w14:textId="77777777" w:rsidR="00D70784" w:rsidRDefault="00000000">
            <w:pPr>
              <w:spacing w:line="259" w:lineRule="auto"/>
            </w:pPr>
            <w:r>
              <w:rPr>
                <w:sz w:val="19"/>
              </w:rPr>
              <w:t>Return values / errno / strerror()</w:t>
            </w:r>
          </w:p>
        </w:tc>
        <w:tc>
          <w:tcPr>
            <w:tcW w:w="6264" w:type="dxa"/>
            <w:tcMar>
              <w:top w:w="75" w:type="dxa"/>
              <w:left w:w="90" w:type="dxa"/>
              <w:bottom w:w="75" w:type="dxa"/>
              <w:right w:w="90" w:type="dxa"/>
            </w:tcMar>
            <w:vAlign w:val="center"/>
          </w:tcPr>
          <w:p w14:paraId="00CBDA22" w14:textId="77777777" w:rsidR="00D70784" w:rsidRDefault="00000000">
            <w:pPr>
              <w:spacing w:line="259" w:lineRule="auto"/>
            </w:pPr>
            <w:r>
              <w:rPr>
                <w:sz w:val="19"/>
              </w:rPr>
              <w:t>Validate system-call results and explain controlled failures using errno.</w:t>
            </w:r>
          </w:p>
        </w:tc>
      </w:tr>
      <w:tr w:rsidR="00D70784" w14:paraId="393DAEEB" w14:textId="77777777">
        <w:trPr>
          <w:trHeight w:val="340"/>
          <w:jc w:val="center"/>
        </w:trPr>
        <w:tc>
          <w:tcPr>
            <w:tcW w:w="4104" w:type="dxa"/>
            <w:tcMar>
              <w:top w:w="75" w:type="dxa"/>
              <w:left w:w="90" w:type="dxa"/>
              <w:bottom w:w="75" w:type="dxa"/>
              <w:right w:w="90" w:type="dxa"/>
            </w:tcMar>
            <w:vAlign w:val="center"/>
          </w:tcPr>
          <w:p w14:paraId="591C12D4" w14:textId="77777777" w:rsidR="00D70784" w:rsidRDefault="00000000">
            <w:pPr>
              <w:spacing w:line="259" w:lineRule="auto"/>
            </w:pPr>
            <w:r>
              <w:rPr>
                <w:sz w:val="19"/>
              </w:rPr>
              <w:t>strace</w:t>
            </w:r>
          </w:p>
        </w:tc>
        <w:tc>
          <w:tcPr>
            <w:tcW w:w="6264" w:type="dxa"/>
            <w:tcMar>
              <w:top w:w="75" w:type="dxa"/>
              <w:left w:w="90" w:type="dxa"/>
              <w:bottom w:w="75" w:type="dxa"/>
              <w:right w:w="90" w:type="dxa"/>
            </w:tcMar>
            <w:vAlign w:val="center"/>
          </w:tcPr>
          <w:p w14:paraId="250B3003" w14:textId="77777777" w:rsidR="00D70784" w:rsidRDefault="00000000">
            <w:pPr>
              <w:spacing w:line="259" w:lineRule="auto"/>
            </w:pPr>
            <w:r>
              <w:rPr>
                <w:sz w:val="19"/>
              </w:rPr>
              <w:t>Trace and analyze the system calls generated during program execution.</w:t>
            </w:r>
          </w:p>
        </w:tc>
      </w:tr>
    </w:tbl>
    <w:p w14:paraId="7AD1C784" w14:textId="77777777" w:rsidR="001417CC" w:rsidRDefault="001417CC">
      <w:pPr>
        <w:spacing w:before="120" w:after="40" w:line="259" w:lineRule="auto"/>
        <w:rPr>
          <w:b/>
          <w:sz w:val="24"/>
        </w:rPr>
      </w:pPr>
    </w:p>
    <w:p w14:paraId="0E6C4052" w14:textId="36808096" w:rsidR="00D70784" w:rsidRDefault="00000000">
      <w:pPr>
        <w:spacing w:before="120" w:after="40" w:line="259" w:lineRule="auto"/>
      </w:pPr>
      <w:r>
        <w:rPr>
          <w:b/>
          <w:sz w:val="24"/>
        </w:rPr>
        <w:t>6. Individual Contribution</w:t>
      </w:r>
    </w:p>
    <w:p w14:paraId="69EC402F" w14:textId="2B50771B" w:rsidR="00D70784" w:rsidRDefault="00D70784">
      <w:pPr>
        <w:spacing w:after="60" w:line="259" w:lineRule="auto"/>
        <w:rPr>
          <w:i/>
          <w:sz w:val="18"/>
        </w:rPr>
      </w:pPr>
    </w:p>
    <w:p w14:paraId="2529F3A9" w14:textId="77777777" w:rsidR="001417CC" w:rsidRDefault="001417CC">
      <w:pPr>
        <w:spacing w:after="60" w:line="259" w:lineRule="auto"/>
      </w:pPr>
    </w:p>
    <w:tbl>
      <w:tblPr>
        <w:tblStyle w:val="TableGrid"/>
        <w:tblW w:w="0" w:type="auto"/>
        <w:jc w:val="center"/>
        <w:tblLayout w:type="fixed"/>
        <w:tblLook w:val="04A0" w:firstRow="1" w:lastRow="0" w:firstColumn="1" w:lastColumn="0" w:noHBand="0" w:noVBand="1"/>
      </w:tblPr>
      <w:tblGrid>
        <w:gridCol w:w="2520"/>
        <w:gridCol w:w="2592"/>
        <w:gridCol w:w="5256"/>
      </w:tblGrid>
      <w:tr w:rsidR="00D70784" w14:paraId="53D97E9A" w14:textId="77777777">
        <w:trPr>
          <w:trHeight w:val="420"/>
          <w:tblHeader/>
          <w:jc w:val="center"/>
        </w:trPr>
        <w:tc>
          <w:tcPr>
            <w:tcW w:w="2520" w:type="dxa"/>
            <w:shd w:val="clear" w:color="auto" w:fill="EDEDED"/>
            <w:tcMar>
              <w:top w:w="90" w:type="dxa"/>
              <w:left w:w="100" w:type="dxa"/>
              <w:bottom w:w="90" w:type="dxa"/>
              <w:right w:w="100" w:type="dxa"/>
            </w:tcMar>
            <w:vAlign w:val="center"/>
          </w:tcPr>
          <w:p w14:paraId="27674655" w14:textId="77777777" w:rsidR="00D70784" w:rsidRDefault="00000000">
            <w:pPr>
              <w:spacing w:line="259" w:lineRule="auto"/>
              <w:jc w:val="center"/>
            </w:pPr>
            <w:r>
              <w:rPr>
                <w:b/>
                <w:sz w:val="20"/>
              </w:rPr>
              <w:t>Roll Number</w:t>
            </w:r>
          </w:p>
        </w:tc>
        <w:tc>
          <w:tcPr>
            <w:tcW w:w="2592" w:type="dxa"/>
            <w:shd w:val="clear" w:color="auto" w:fill="EDEDED"/>
            <w:tcMar>
              <w:top w:w="90" w:type="dxa"/>
              <w:left w:w="100" w:type="dxa"/>
              <w:bottom w:w="90" w:type="dxa"/>
              <w:right w:w="100" w:type="dxa"/>
            </w:tcMar>
            <w:vAlign w:val="center"/>
          </w:tcPr>
          <w:p w14:paraId="4001FD00" w14:textId="77777777" w:rsidR="00D70784" w:rsidRDefault="00000000">
            <w:pPr>
              <w:spacing w:line="259" w:lineRule="auto"/>
              <w:jc w:val="center"/>
            </w:pPr>
            <w:r>
              <w:rPr>
                <w:b/>
                <w:sz w:val="20"/>
              </w:rPr>
              <w:t>Student Name</w:t>
            </w:r>
          </w:p>
        </w:tc>
        <w:tc>
          <w:tcPr>
            <w:tcW w:w="5256" w:type="dxa"/>
            <w:shd w:val="clear" w:color="auto" w:fill="EDEDED"/>
            <w:tcMar>
              <w:top w:w="90" w:type="dxa"/>
              <w:left w:w="100" w:type="dxa"/>
              <w:bottom w:w="90" w:type="dxa"/>
              <w:right w:w="100" w:type="dxa"/>
            </w:tcMar>
            <w:vAlign w:val="center"/>
          </w:tcPr>
          <w:p w14:paraId="2753C5D7" w14:textId="77777777" w:rsidR="00D70784" w:rsidRDefault="00000000">
            <w:pPr>
              <w:spacing w:line="259" w:lineRule="auto"/>
              <w:jc w:val="center"/>
            </w:pPr>
            <w:r>
              <w:rPr>
                <w:b/>
                <w:sz w:val="20"/>
              </w:rPr>
              <w:t>Individual Responsibility</w:t>
            </w:r>
          </w:p>
        </w:tc>
      </w:tr>
      <w:tr w:rsidR="00D70784" w14:paraId="1E19AE4F" w14:textId="77777777">
        <w:trPr>
          <w:trHeight w:val="450"/>
          <w:jc w:val="center"/>
        </w:trPr>
        <w:tc>
          <w:tcPr>
            <w:tcW w:w="2520" w:type="dxa"/>
            <w:tcMar>
              <w:top w:w="100" w:type="dxa"/>
              <w:left w:w="95" w:type="dxa"/>
              <w:bottom w:w="100" w:type="dxa"/>
              <w:right w:w="95" w:type="dxa"/>
            </w:tcMar>
            <w:vAlign w:val="center"/>
          </w:tcPr>
          <w:p w14:paraId="59DACE4F" w14:textId="77777777" w:rsidR="00D70784" w:rsidRDefault="00000000">
            <w:pPr>
              <w:spacing w:line="259" w:lineRule="auto"/>
              <w:jc w:val="center"/>
            </w:pPr>
            <w:r>
              <w:rPr>
                <w:sz w:val="19"/>
              </w:rPr>
              <w:t>2520030346</w:t>
            </w:r>
          </w:p>
        </w:tc>
        <w:tc>
          <w:tcPr>
            <w:tcW w:w="2592" w:type="dxa"/>
            <w:tcMar>
              <w:top w:w="100" w:type="dxa"/>
              <w:left w:w="95" w:type="dxa"/>
              <w:bottom w:w="100" w:type="dxa"/>
              <w:right w:w="95" w:type="dxa"/>
            </w:tcMar>
            <w:vAlign w:val="center"/>
          </w:tcPr>
          <w:p w14:paraId="3A2989E9" w14:textId="77777777" w:rsidR="00D70784" w:rsidRDefault="00000000">
            <w:pPr>
              <w:spacing w:line="259" w:lineRule="auto"/>
              <w:jc w:val="center"/>
            </w:pPr>
            <w:r>
              <w:rPr>
                <w:sz w:val="19"/>
              </w:rPr>
              <w:t>NITHISH S</w:t>
            </w:r>
          </w:p>
        </w:tc>
        <w:tc>
          <w:tcPr>
            <w:tcW w:w="5256" w:type="dxa"/>
            <w:tcMar>
              <w:top w:w="100" w:type="dxa"/>
              <w:left w:w="95" w:type="dxa"/>
              <w:bottom w:w="100" w:type="dxa"/>
              <w:right w:w="95" w:type="dxa"/>
            </w:tcMar>
            <w:vAlign w:val="center"/>
          </w:tcPr>
          <w:p w14:paraId="669C87FC" w14:textId="77777777" w:rsidR="00D70784" w:rsidRDefault="00000000">
            <w:pPr>
              <w:spacing w:line="259" w:lineRule="auto"/>
            </w:pPr>
            <w:r>
              <w:rPr>
                <w:sz w:val="19"/>
              </w:rPr>
              <w:t>Process and execution module: fork(), exec(), wait()/waitpid(), integration, and process-related testing.</w:t>
            </w:r>
          </w:p>
        </w:tc>
      </w:tr>
      <w:tr w:rsidR="00D70784" w14:paraId="178912AE" w14:textId="77777777">
        <w:trPr>
          <w:trHeight w:val="450"/>
          <w:jc w:val="center"/>
        </w:trPr>
        <w:tc>
          <w:tcPr>
            <w:tcW w:w="2520" w:type="dxa"/>
            <w:tcMar>
              <w:top w:w="100" w:type="dxa"/>
              <w:left w:w="95" w:type="dxa"/>
              <w:bottom w:w="100" w:type="dxa"/>
              <w:right w:w="95" w:type="dxa"/>
            </w:tcMar>
            <w:vAlign w:val="center"/>
          </w:tcPr>
          <w:p w14:paraId="5A40C56B" w14:textId="77777777" w:rsidR="00D70784" w:rsidRDefault="00000000">
            <w:pPr>
              <w:spacing w:line="259" w:lineRule="auto"/>
              <w:jc w:val="center"/>
            </w:pPr>
            <w:r>
              <w:rPr>
                <w:sz w:val="19"/>
              </w:rPr>
              <w:t>2520030328</w:t>
            </w:r>
          </w:p>
        </w:tc>
        <w:tc>
          <w:tcPr>
            <w:tcW w:w="2592" w:type="dxa"/>
            <w:tcMar>
              <w:top w:w="100" w:type="dxa"/>
              <w:left w:w="95" w:type="dxa"/>
              <w:bottom w:w="100" w:type="dxa"/>
              <w:right w:w="95" w:type="dxa"/>
            </w:tcMar>
            <w:vAlign w:val="center"/>
          </w:tcPr>
          <w:p w14:paraId="01E286F9" w14:textId="77777777" w:rsidR="00D70784" w:rsidRDefault="00000000">
            <w:pPr>
              <w:spacing w:line="259" w:lineRule="auto"/>
              <w:jc w:val="center"/>
            </w:pPr>
            <w:r>
              <w:rPr>
                <w:sz w:val="19"/>
              </w:rPr>
              <w:t>Sai Sathwik</w:t>
            </w:r>
          </w:p>
        </w:tc>
        <w:tc>
          <w:tcPr>
            <w:tcW w:w="5256" w:type="dxa"/>
            <w:tcMar>
              <w:top w:w="100" w:type="dxa"/>
              <w:left w:w="95" w:type="dxa"/>
              <w:bottom w:w="100" w:type="dxa"/>
              <w:right w:w="95" w:type="dxa"/>
            </w:tcMar>
            <w:vAlign w:val="center"/>
          </w:tcPr>
          <w:p w14:paraId="6A609D8D" w14:textId="77777777" w:rsidR="00D70784" w:rsidRDefault="00000000">
            <w:pPr>
              <w:spacing w:line="259" w:lineRule="auto"/>
            </w:pPr>
            <w:r>
              <w:rPr>
                <w:sz w:val="19"/>
              </w:rPr>
              <w:t>File-system and error module: open(), read(), write(), close(), return-value checks, errno, and controlled error testing.</w:t>
            </w:r>
          </w:p>
        </w:tc>
      </w:tr>
      <w:tr w:rsidR="00D70784" w14:paraId="02DB566F" w14:textId="77777777">
        <w:trPr>
          <w:trHeight w:val="450"/>
          <w:jc w:val="center"/>
        </w:trPr>
        <w:tc>
          <w:tcPr>
            <w:tcW w:w="2520" w:type="dxa"/>
            <w:tcMar>
              <w:top w:w="100" w:type="dxa"/>
              <w:left w:w="95" w:type="dxa"/>
              <w:bottom w:w="100" w:type="dxa"/>
              <w:right w:w="95" w:type="dxa"/>
            </w:tcMar>
            <w:vAlign w:val="center"/>
          </w:tcPr>
          <w:p w14:paraId="009E4946" w14:textId="77777777" w:rsidR="00D70784" w:rsidRDefault="00000000">
            <w:pPr>
              <w:spacing w:line="259" w:lineRule="auto"/>
              <w:jc w:val="center"/>
            </w:pPr>
            <w:r>
              <w:rPr>
                <w:sz w:val="19"/>
              </w:rPr>
              <w:t>2520030532</w:t>
            </w:r>
          </w:p>
        </w:tc>
        <w:tc>
          <w:tcPr>
            <w:tcW w:w="2592" w:type="dxa"/>
            <w:tcMar>
              <w:top w:w="100" w:type="dxa"/>
              <w:left w:w="95" w:type="dxa"/>
              <w:bottom w:w="100" w:type="dxa"/>
              <w:right w:w="95" w:type="dxa"/>
            </w:tcMar>
            <w:vAlign w:val="center"/>
          </w:tcPr>
          <w:p w14:paraId="536DAE69" w14:textId="77777777" w:rsidR="00D70784" w:rsidRDefault="00000000">
            <w:pPr>
              <w:spacing w:line="259" w:lineRule="auto"/>
              <w:jc w:val="center"/>
            </w:pPr>
            <w:r>
              <w:rPr>
                <w:sz w:val="19"/>
              </w:rPr>
              <w:t>Vivek</w:t>
            </w:r>
          </w:p>
        </w:tc>
        <w:tc>
          <w:tcPr>
            <w:tcW w:w="5256" w:type="dxa"/>
            <w:tcMar>
              <w:top w:w="100" w:type="dxa"/>
              <w:left w:w="95" w:type="dxa"/>
              <w:bottom w:w="100" w:type="dxa"/>
              <w:right w:w="95" w:type="dxa"/>
            </w:tcMar>
            <w:vAlign w:val="center"/>
          </w:tcPr>
          <w:p w14:paraId="31C8E3E3" w14:textId="77777777" w:rsidR="00D70784" w:rsidRDefault="00000000">
            <w:pPr>
              <w:spacing w:line="259" w:lineRule="auto"/>
            </w:pPr>
            <w:r>
              <w:rPr>
                <w:sz w:val="19"/>
              </w:rPr>
              <w:t>Monitoring and trace module: strace integration, result logging, output presentation, documentation, and integration support.</w:t>
            </w:r>
          </w:p>
        </w:tc>
      </w:tr>
    </w:tbl>
    <w:p w14:paraId="338F8112" w14:textId="77777777" w:rsidR="00D70784" w:rsidRDefault="00000000">
      <w:pPr>
        <w:spacing w:after="0"/>
      </w:pPr>
      <w:r>
        <w:br w:type="page"/>
      </w:r>
    </w:p>
    <w:p w14:paraId="2357517B" w14:textId="77777777" w:rsidR="00D70784" w:rsidRDefault="00000000">
      <w:pPr>
        <w:spacing w:before="120" w:after="40" w:line="259" w:lineRule="auto"/>
      </w:pPr>
      <w:r>
        <w:rPr>
          <w:b/>
          <w:sz w:val="24"/>
        </w:rPr>
        <w:lastRenderedPageBreak/>
        <w:t>7. Tools / Platforms / Software Used</w:t>
      </w:r>
    </w:p>
    <w:p w14:paraId="67DDA02A" w14:textId="55755CA1" w:rsidR="00D70784" w:rsidRDefault="00D70784">
      <w:pPr>
        <w:spacing w:after="60" w:line="259" w:lineRule="auto"/>
      </w:pPr>
    </w:p>
    <w:tbl>
      <w:tblPr>
        <w:tblStyle w:val="TableGrid"/>
        <w:tblW w:w="0" w:type="auto"/>
        <w:jc w:val="center"/>
        <w:tblLayout w:type="fixed"/>
        <w:tblLook w:val="04A0" w:firstRow="1" w:lastRow="0" w:firstColumn="1" w:lastColumn="0" w:noHBand="0" w:noVBand="1"/>
      </w:tblPr>
      <w:tblGrid>
        <w:gridCol w:w="3384"/>
        <w:gridCol w:w="6696"/>
      </w:tblGrid>
      <w:tr w:rsidR="00D70784" w14:paraId="4CCF2D6E" w14:textId="77777777">
        <w:trPr>
          <w:trHeight w:val="420"/>
          <w:tblHeader/>
          <w:jc w:val="center"/>
        </w:trPr>
        <w:tc>
          <w:tcPr>
            <w:tcW w:w="3384" w:type="dxa"/>
            <w:shd w:val="clear" w:color="auto" w:fill="EDEDED"/>
            <w:tcMar>
              <w:top w:w="90" w:type="dxa"/>
              <w:left w:w="100" w:type="dxa"/>
              <w:bottom w:w="90" w:type="dxa"/>
              <w:right w:w="100" w:type="dxa"/>
            </w:tcMar>
            <w:vAlign w:val="center"/>
          </w:tcPr>
          <w:p w14:paraId="3C566C36" w14:textId="77777777" w:rsidR="00D70784" w:rsidRDefault="00000000">
            <w:pPr>
              <w:spacing w:line="259" w:lineRule="auto"/>
              <w:jc w:val="center"/>
            </w:pPr>
            <w:r>
              <w:rPr>
                <w:b/>
                <w:sz w:val="20"/>
              </w:rPr>
              <w:t>Tool / Platform / Software</w:t>
            </w:r>
          </w:p>
        </w:tc>
        <w:tc>
          <w:tcPr>
            <w:tcW w:w="6696" w:type="dxa"/>
            <w:shd w:val="clear" w:color="auto" w:fill="EDEDED"/>
            <w:tcMar>
              <w:top w:w="90" w:type="dxa"/>
              <w:left w:w="100" w:type="dxa"/>
              <w:bottom w:w="90" w:type="dxa"/>
              <w:right w:w="100" w:type="dxa"/>
            </w:tcMar>
            <w:vAlign w:val="center"/>
          </w:tcPr>
          <w:p w14:paraId="5A821E3F" w14:textId="77777777" w:rsidR="00D70784" w:rsidRDefault="00000000">
            <w:pPr>
              <w:spacing w:line="259" w:lineRule="auto"/>
              <w:jc w:val="center"/>
            </w:pPr>
            <w:r>
              <w:rPr>
                <w:b/>
                <w:sz w:val="20"/>
              </w:rPr>
              <w:t>Purpose</w:t>
            </w:r>
          </w:p>
        </w:tc>
      </w:tr>
      <w:tr w:rsidR="00D70784" w14:paraId="047AB651" w14:textId="77777777">
        <w:trPr>
          <w:trHeight w:val="420"/>
          <w:jc w:val="center"/>
        </w:trPr>
        <w:tc>
          <w:tcPr>
            <w:tcW w:w="3384" w:type="dxa"/>
            <w:tcMar>
              <w:top w:w="100" w:type="dxa"/>
              <w:left w:w="100" w:type="dxa"/>
              <w:bottom w:w="100" w:type="dxa"/>
              <w:right w:w="100" w:type="dxa"/>
            </w:tcMar>
            <w:vAlign w:val="center"/>
          </w:tcPr>
          <w:p w14:paraId="430EA6EF" w14:textId="77777777" w:rsidR="00D70784" w:rsidRDefault="00000000">
            <w:pPr>
              <w:spacing w:line="259" w:lineRule="auto"/>
            </w:pPr>
            <w:r>
              <w:rPr>
                <w:sz w:val="20"/>
              </w:rPr>
              <w:t>Linux / Ubuntu</w:t>
            </w:r>
          </w:p>
        </w:tc>
        <w:tc>
          <w:tcPr>
            <w:tcW w:w="6696" w:type="dxa"/>
            <w:tcMar>
              <w:top w:w="100" w:type="dxa"/>
              <w:left w:w="100" w:type="dxa"/>
              <w:bottom w:w="100" w:type="dxa"/>
              <w:right w:w="100" w:type="dxa"/>
            </w:tcMar>
            <w:vAlign w:val="center"/>
          </w:tcPr>
          <w:p w14:paraId="2426EDBA" w14:textId="77777777" w:rsidR="00D70784" w:rsidRDefault="00000000">
            <w:pPr>
              <w:spacing w:line="259" w:lineRule="auto"/>
            </w:pPr>
            <w:r>
              <w:rPr>
                <w:sz w:val="20"/>
              </w:rPr>
              <w:t>Primary operating system and execution environment for development and demonstration.</w:t>
            </w:r>
          </w:p>
        </w:tc>
      </w:tr>
      <w:tr w:rsidR="00D70784" w14:paraId="64B6E3C3" w14:textId="77777777">
        <w:trPr>
          <w:trHeight w:val="420"/>
          <w:jc w:val="center"/>
        </w:trPr>
        <w:tc>
          <w:tcPr>
            <w:tcW w:w="3384" w:type="dxa"/>
            <w:tcMar>
              <w:top w:w="100" w:type="dxa"/>
              <w:left w:w="100" w:type="dxa"/>
              <w:bottom w:w="100" w:type="dxa"/>
              <w:right w:w="100" w:type="dxa"/>
            </w:tcMar>
            <w:vAlign w:val="center"/>
          </w:tcPr>
          <w:p w14:paraId="72B0E850" w14:textId="77777777" w:rsidR="00D70784" w:rsidRDefault="00000000">
            <w:pPr>
              <w:spacing w:line="259" w:lineRule="auto"/>
            </w:pPr>
            <w:r>
              <w:rPr>
                <w:sz w:val="20"/>
              </w:rPr>
              <w:t>C</w:t>
            </w:r>
          </w:p>
        </w:tc>
        <w:tc>
          <w:tcPr>
            <w:tcW w:w="6696" w:type="dxa"/>
            <w:tcMar>
              <w:top w:w="100" w:type="dxa"/>
              <w:left w:w="100" w:type="dxa"/>
              <w:bottom w:w="100" w:type="dxa"/>
              <w:right w:w="100" w:type="dxa"/>
            </w:tcMar>
            <w:vAlign w:val="center"/>
          </w:tcPr>
          <w:p w14:paraId="07CD2952" w14:textId="77777777" w:rsidR="00D70784" w:rsidRDefault="00000000">
            <w:pPr>
              <w:spacing w:line="259" w:lineRule="auto"/>
            </w:pPr>
            <w:r>
              <w:rPr>
                <w:sz w:val="20"/>
              </w:rPr>
              <w:t>Core implementation language for Linux/POSIX systems programming.</w:t>
            </w:r>
          </w:p>
        </w:tc>
      </w:tr>
      <w:tr w:rsidR="00D70784" w14:paraId="1E870AFC" w14:textId="77777777">
        <w:trPr>
          <w:trHeight w:val="420"/>
          <w:jc w:val="center"/>
        </w:trPr>
        <w:tc>
          <w:tcPr>
            <w:tcW w:w="3384" w:type="dxa"/>
            <w:tcMar>
              <w:top w:w="100" w:type="dxa"/>
              <w:left w:w="100" w:type="dxa"/>
              <w:bottom w:w="100" w:type="dxa"/>
              <w:right w:w="100" w:type="dxa"/>
            </w:tcMar>
            <w:vAlign w:val="center"/>
          </w:tcPr>
          <w:p w14:paraId="574C99CA" w14:textId="77777777" w:rsidR="00D70784" w:rsidRDefault="00000000">
            <w:pPr>
              <w:spacing w:line="259" w:lineRule="auto"/>
            </w:pPr>
            <w:r>
              <w:rPr>
                <w:sz w:val="20"/>
              </w:rPr>
              <w:t>GCC</w:t>
            </w:r>
          </w:p>
        </w:tc>
        <w:tc>
          <w:tcPr>
            <w:tcW w:w="6696" w:type="dxa"/>
            <w:tcMar>
              <w:top w:w="100" w:type="dxa"/>
              <w:left w:w="100" w:type="dxa"/>
              <w:bottom w:w="100" w:type="dxa"/>
              <w:right w:w="100" w:type="dxa"/>
            </w:tcMar>
            <w:vAlign w:val="center"/>
          </w:tcPr>
          <w:p w14:paraId="30B4AE14" w14:textId="77777777" w:rsidR="00D70784" w:rsidRDefault="00000000">
            <w:pPr>
              <w:spacing w:line="259" w:lineRule="auto"/>
            </w:pPr>
            <w:r>
              <w:rPr>
                <w:sz w:val="20"/>
              </w:rPr>
              <w:t>Compiler used to build the C source code.</w:t>
            </w:r>
          </w:p>
        </w:tc>
      </w:tr>
      <w:tr w:rsidR="00D70784" w14:paraId="747963F9" w14:textId="77777777">
        <w:trPr>
          <w:trHeight w:val="420"/>
          <w:jc w:val="center"/>
        </w:trPr>
        <w:tc>
          <w:tcPr>
            <w:tcW w:w="3384" w:type="dxa"/>
            <w:tcMar>
              <w:top w:w="100" w:type="dxa"/>
              <w:left w:w="100" w:type="dxa"/>
              <w:bottom w:w="100" w:type="dxa"/>
              <w:right w:w="100" w:type="dxa"/>
            </w:tcMar>
            <w:vAlign w:val="center"/>
          </w:tcPr>
          <w:p w14:paraId="3DBD3798" w14:textId="77777777" w:rsidR="00D70784" w:rsidRDefault="00000000">
            <w:pPr>
              <w:spacing w:line="259" w:lineRule="auto"/>
            </w:pPr>
            <w:r>
              <w:rPr>
                <w:sz w:val="20"/>
              </w:rPr>
              <w:t>Makefile / make</w:t>
            </w:r>
          </w:p>
        </w:tc>
        <w:tc>
          <w:tcPr>
            <w:tcW w:w="6696" w:type="dxa"/>
            <w:tcMar>
              <w:top w:w="100" w:type="dxa"/>
              <w:left w:w="100" w:type="dxa"/>
              <w:bottom w:w="100" w:type="dxa"/>
              <w:right w:w="100" w:type="dxa"/>
            </w:tcMar>
            <w:vAlign w:val="center"/>
          </w:tcPr>
          <w:p w14:paraId="1F0A9817" w14:textId="77777777" w:rsidR="00D70784" w:rsidRDefault="00000000">
            <w:pPr>
              <w:spacing w:line="259" w:lineRule="auto"/>
            </w:pPr>
            <w:r>
              <w:rPr>
                <w:sz w:val="20"/>
              </w:rPr>
              <w:t>Automated compilation and project build management.</w:t>
            </w:r>
          </w:p>
        </w:tc>
      </w:tr>
      <w:tr w:rsidR="00D70784" w14:paraId="4EDB2976" w14:textId="77777777">
        <w:trPr>
          <w:trHeight w:val="420"/>
          <w:jc w:val="center"/>
        </w:trPr>
        <w:tc>
          <w:tcPr>
            <w:tcW w:w="3384" w:type="dxa"/>
            <w:tcMar>
              <w:top w:w="100" w:type="dxa"/>
              <w:left w:w="100" w:type="dxa"/>
              <w:bottom w:w="100" w:type="dxa"/>
              <w:right w:w="100" w:type="dxa"/>
            </w:tcMar>
            <w:vAlign w:val="center"/>
          </w:tcPr>
          <w:p w14:paraId="6FFD3B72" w14:textId="77777777" w:rsidR="00D70784" w:rsidRDefault="00000000">
            <w:pPr>
              <w:spacing w:line="259" w:lineRule="auto"/>
            </w:pPr>
            <w:r>
              <w:rPr>
                <w:sz w:val="20"/>
              </w:rPr>
              <w:t>strace</w:t>
            </w:r>
          </w:p>
        </w:tc>
        <w:tc>
          <w:tcPr>
            <w:tcW w:w="6696" w:type="dxa"/>
            <w:tcMar>
              <w:top w:w="100" w:type="dxa"/>
              <w:left w:w="100" w:type="dxa"/>
              <w:bottom w:w="100" w:type="dxa"/>
              <w:right w:w="100" w:type="dxa"/>
            </w:tcMar>
            <w:vAlign w:val="center"/>
          </w:tcPr>
          <w:p w14:paraId="60DE6525" w14:textId="77777777" w:rsidR="00D70784" w:rsidRDefault="00000000">
            <w:pPr>
              <w:spacing w:line="259" w:lineRule="auto"/>
            </w:pPr>
            <w:r>
              <w:rPr>
                <w:sz w:val="20"/>
              </w:rPr>
              <w:t>System-call tracing and analysis during program execution.</w:t>
            </w:r>
          </w:p>
        </w:tc>
      </w:tr>
      <w:tr w:rsidR="00D70784" w14:paraId="13851EEB" w14:textId="77777777">
        <w:trPr>
          <w:trHeight w:val="420"/>
          <w:jc w:val="center"/>
        </w:trPr>
        <w:tc>
          <w:tcPr>
            <w:tcW w:w="3384" w:type="dxa"/>
            <w:tcMar>
              <w:top w:w="100" w:type="dxa"/>
              <w:left w:w="100" w:type="dxa"/>
              <w:bottom w:w="100" w:type="dxa"/>
              <w:right w:w="100" w:type="dxa"/>
            </w:tcMar>
            <w:vAlign w:val="center"/>
          </w:tcPr>
          <w:p w14:paraId="48D278B8" w14:textId="77777777" w:rsidR="00D70784" w:rsidRDefault="00000000">
            <w:pPr>
              <w:spacing w:line="259" w:lineRule="auto"/>
            </w:pPr>
            <w:r>
              <w:rPr>
                <w:sz w:val="20"/>
              </w:rPr>
              <w:t>GDB</w:t>
            </w:r>
          </w:p>
        </w:tc>
        <w:tc>
          <w:tcPr>
            <w:tcW w:w="6696" w:type="dxa"/>
            <w:tcMar>
              <w:top w:w="100" w:type="dxa"/>
              <w:left w:w="100" w:type="dxa"/>
              <w:bottom w:w="100" w:type="dxa"/>
              <w:right w:w="100" w:type="dxa"/>
            </w:tcMar>
            <w:vAlign w:val="center"/>
          </w:tcPr>
          <w:p w14:paraId="4D6E176A" w14:textId="77777777" w:rsidR="00D70784" w:rsidRDefault="00000000">
            <w:pPr>
              <w:spacing w:line="259" w:lineRule="auto"/>
            </w:pPr>
            <w:r>
              <w:rPr>
                <w:sz w:val="20"/>
              </w:rPr>
              <w:t>Debugging process execution and inspecting runtime behavior during development.</w:t>
            </w:r>
          </w:p>
        </w:tc>
      </w:tr>
    </w:tbl>
    <w:p w14:paraId="19B94963" w14:textId="77777777" w:rsidR="001417CC" w:rsidRDefault="001417CC">
      <w:pPr>
        <w:spacing w:before="120" w:after="40" w:line="259" w:lineRule="auto"/>
        <w:rPr>
          <w:b/>
          <w:sz w:val="24"/>
        </w:rPr>
      </w:pPr>
    </w:p>
    <w:p w14:paraId="74FFD5F0" w14:textId="5CE008AA" w:rsidR="00D70784" w:rsidRDefault="00000000">
      <w:pPr>
        <w:spacing w:before="120" w:after="40" w:line="259" w:lineRule="auto"/>
      </w:pPr>
      <w:r>
        <w:rPr>
          <w:b/>
          <w:sz w:val="24"/>
        </w:rPr>
        <w:t>8. Expected Outcome</w:t>
      </w:r>
    </w:p>
    <w:p w14:paraId="15BF5DB6" w14:textId="59FCD06C" w:rsidR="00D70784" w:rsidRDefault="001417CC">
      <w:pPr>
        <w:spacing w:after="60" w:line="259" w:lineRule="auto"/>
      </w:pPr>
      <w:r>
        <w:rPr>
          <w:i/>
          <w:sz w:val="18"/>
        </w:rPr>
        <w:t xml:space="preserve"> </w:t>
      </w:r>
    </w:p>
    <w:p w14:paraId="697ADCF7" w14:textId="77777777" w:rsidR="00D70784" w:rsidRDefault="00000000">
      <w:pPr>
        <w:spacing w:after="60" w:line="259" w:lineRule="auto"/>
        <w:ind w:firstLine="259"/>
      </w:pPr>
      <w:r>
        <w:t>ICON_OSSP is expected to provide a working Linux-based console that demonstrates file and process system calls with clear execution results. The system should successfully demonstrate file creation and manipulation, process creation and execution, parent-child synchronization, controlled system-call failures with errno-based explanations, and strace-generated system-call traces. It will provide reproducible demonstrations, useful execution logs, and test evidence for evaluating system-call behavior. The completed project is expected to strengthen practical understanding of Linux system programming and clearly illustrate how user-space application requests are serviced by the kernel.</w:t>
      </w:r>
    </w:p>
    <w:p w14:paraId="000768E4" w14:textId="77777777" w:rsidR="001417CC" w:rsidRDefault="001417CC">
      <w:pPr>
        <w:spacing w:after="60" w:line="259" w:lineRule="auto"/>
        <w:ind w:firstLine="259"/>
      </w:pPr>
    </w:p>
    <w:p w14:paraId="297BE55F" w14:textId="77777777" w:rsidR="00D70784" w:rsidRDefault="00000000">
      <w:pPr>
        <w:spacing w:before="120" w:after="40" w:line="259" w:lineRule="auto"/>
      </w:pPr>
      <w:r>
        <w:rPr>
          <w:b/>
          <w:sz w:val="24"/>
        </w:rPr>
        <w:t>9. GitHub Repository</w:t>
      </w:r>
    </w:p>
    <w:p w14:paraId="111B27BC" w14:textId="2F09EA05" w:rsidR="00D70784" w:rsidRDefault="00000000">
      <w:pPr>
        <w:spacing w:after="80" w:line="259" w:lineRule="auto"/>
      </w:pPr>
      <w:r>
        <w:t>GitHub Repository Link:</w:t>
      </w:r>
      <w:r w:rsidRPr="001417CC">
        <w:rPr>
          <w:rFonts w:asciiTheme="majorHAnsi" w:hAnsiTheme="majorHAnsi" w:cstheme="majorHAnsi"/>
        </w:rPr>
        <w:t xml:space="preserve"> </w:t>
      </w:r>
      <w:r w:rsidR="001417CC" w:rsidRPr="001417CC">
        <w:rPr>
          <w:rFonts w:asciiTheme="majorHAnsi" w:hAnsiTheme="majorHAnsi" w:cstheme="majorHAnsi"/>
          <w:b/>
          <w:bCs/>
          <w:color w:val="00B0F0"/>
          <w:sz w:val="18"/>
          <w:szCs w:val="18"/>
        </w:rPr>
        <w:t>https://github.com/NITHISHSENTHIL2025/ICON_OSSP-System-Call-Demonstration-and-Monitoring-System</w:t>
      </w:r>
    </w:p>
    <w:p w14:paraId="59D00FF1" w14:textId="77777777" w:rsidR="00D70784" w:rsidRDefault="00000000">
      <w:pPr>
        <w:spacing w:after="60" w:line="259" w:lineRule="auto"/>
      </w:pPr>
      <w:r>
        <w:t>Repository Created: Yes</w:t>
      </w:r>
    </w:p>
    <w:p w14:paraId="1E0076AE" w14:textId="77777777" w:rsidR="00D70784" w:rsidRDefault="00000000">
      <w:pPr>
        <w:spacing w:after="240" w:line="259" w:lineRule="auto"/>
      </w:pPr>
      <w:r>
        <w:t>☒ Yes     ☐ No</w:t>
      </w:r>
    </w:p>
    <w:p w14:paraId="12D5BACB" w14:textId="77777777" w:rsidR="00D70784" w:rsidRDefault="00000000">
      <w:pPr>
        <w:spacing w:before="120" w:after="80" w:line="259" w:lineRule="auto"/>
      </w:pPr>
      <w:r>
        <w:rPr>
          <w:b/>
          <w:sz w:val="24"/>
        </w:rPr>
        <w:t>Faculty Name and Signature</w:t>
      </w:r>
    </w:p>
    <w:p w14:paraId="2C6BBF76" w14:textId="521BCF21" w:rsidR="00D70784" w:rsidRDefault="00000000">
      <w:pPr>
        <w:spacing w:after="120" w:line="259" w:lineRule="auto"/>
      </w:pPr>
      <w:r>
        <w:t xml:space="preserve">Faculty Name: </w:t>
      </w:r>
      <w:proofErr w:type="spellStart"/>
      <w:proofErr w:type="gramStart"/>
      <w:r w:rsidR="00BE07A6" w:rsidRPr="00BE07A6">
        <w:t>K.Hema</w:t>
      </w:r>
      <w:proofErr w:type="spellEnd"/>
      <w:proofErr w:type="gramEnd"/>
    </w:p>
    <w:p w14:paraId="3C9CD0CF" w14:textId="77777777" w:rsidR="00D70784" w:rsidRDefault="00000000">
      <w:pPr>
        <w:spacing w:after="120" w:line="259" w:lineRule="auto"/>
      </w:pPr>
      <w:r>
        <w:t>Signature: _____________________________________________________________________</w:t>
      </w:r>
    </w:p>
    <w:p w14:paraId="67035EDA" w14:textId="77777777" w:rsidR="00D70784" w:rsidRDefault="00000000">
      <w:pPr>
        <w:spacing w:after="120" w:line="259" w:lineRule="auto"/>
      </w:pPr>
      <w:r>
        <w:t>Remarks: ________________________________________________________________________</w:t>
      </w:r>
    </w:p>
    <w:p w14:paraId="075AC03E" w14:textId="77777777" w:rsidR="00D70784" w:rsidRDefault="00000000">
      <w:pPr>
        <w:spacing w:before="60" w:after="160" w:line="259" w:lineRule="auto"/>
      </w:pPr>
      <w:r>
        <w:rPr>
          <w:sz w:val="19"/>
        </w:rPr>
        <w:t>----------------------------------------------------------------------------------------------------------------</w:t>
      </w:r>
    </w:p>
    <w:p w14:paraId="3F8DC558" w14:textId="77777777" w:rsidR="00D70784" w:rsidRDefault="00000000">
      <w:pPr>
        <w:spacing w:after="140" w:line="259" w:lineRule="auto"/>
      </w:pPr>
      <w:r>
        <w:rPr>
          <w:b/>
          <w:sz w:val="24"/>
        </w:rPr>
        <w:t>Faculty Use</w:t>
      </w:r>
    </w:p>
    <w:p w14:paraId="3CD88B00" w14:textId="77777777" w:rsidR="00D70784" w:rsidRDefault="00000000">
      <w:pPr>
        <w:spacing w:after="120" w:line="259" w:lineRule="auto"/>
      </w:pPr>
      <w:r>
        <w:t>Project Approved: _________________________________</w:t>
      </w:r>
    </w:p>
    <w:p w14:paraId="5A594428" w14:textId="77777777" w:rsidR="00D70784" w:rsidRDefault="00000000">
      <w:pPr>
        <w:spacing w:after="120" w:line="259" w:lineRule="auto"/>
      </w:pPr>
      <w:r>
        <w:t>☐ Yes     ☐ No</w:t>
      </w:r>
    </w:p>
    <w:p w14:paraId="2D98A579" w14:textId="77777777" w:rsidR="00D70784" w:rsidRDefault="00000000">
      <w:pPr>
        <w:spacing w:after="120" w:line="259" w:lineRule="auto"/>
      </w:pPr>
      <w:r>
        <w:t>Date: _________________________________________________________________________</w:t>
      </w:r>
    </w:p>
    <w:p w14:paraId="5410DEDC" w14:textId="77777777" w:rsidR="00D70784" w:rsidRDefault="00000000">
      <w:pPr>
        <w:spacing w:after="120" w:line="259" w:lineRule="auto"/>
      </w:pPr>
      <w:r>
        <w:t>Faculty Signature: ______________________________________________________________</w:t>
      </w:r>
    </w:p>
    <w:sectPr w:rsidR="00D70784" w:rsidSect="00034616">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FACC3" w14:textId="77777777" w:rsidR="00B74C98" w:rsidRDefault="00B74C98">
      <w:pPr>
        <w:spacing w:after="0" w:line="240" w:lineRule="auto"/>
      </w:pPr>
      <w:r>
        <w:separator/>
      </w:r>
    </w:p>
  </w:endnote>
  <w:endnote w:type="continuationSeparator" w:id="0">
    <w:p w14:paraId="66E607D0" w14:textId="77777777" w:rsidR="00B74C98" w:rsidRDefault="00B74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620" w14:textId="77777777" w:rsidR="00D70784" w:rsidRDefault="00000000">
    <w:pPr>
      <w:pStyle w:val="Footer"/>
      <w:jc w:val="center"/>
    </w:pPr>
    <w:r>
      <w:rPr>
        <w:sz w:val="17"/>
      </w:rPr>
      <w:t xml:space="preserve">Page </w:t>
    </w:r>
    <w:r>
      <w:fldChar w:fldCharType="begin"/>
    </w:r>
    <w:r>
      <w:instrText>PAGE</w:instrText>
    </w:r>
    <w:r>
      <w:fldChar w:fldCharType="separate"/>
    </w:r>
    <w:r w:rsidR="001417CC">
      <w:rPr>
        <w:noProof/>
      </w:rPr>
      <w:t>1</w:t>
    </w:r>
    <w:r>
      <w:fldChar w:fldCharType="end"/>
    </w:r>
    <w:r>
      <w:rPr>
        <w:sz w:val="17"/>
      </w:rPr>
      <w:t xml:space="preserve"> of </w:t>
    </w:r>
    <w:r>
      <w:fldChar w:fldCharType="begin"/>
    </w:r>
    <w:r>
      <w:instrText>NUMPAGES</w:instrText>
    </w:r>
    <w:r>
      <w:fldChar w:fldCharType="separate"/>
    </w:r>
    <w:r w:rsidR="001417C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B1E0B" w14:textId="77777777" w:rsidR="00B74C98" w:rsidRDefault="00B74C98">
      <w:pPr>
        <w:spacing w:after="0" w:line="240" w:lineRule="auto"/>
      </w:pPr>
      <w:r>
        <w:separator/>
      </w:r>
    </w:p>
  </w:footnote>
  <w:footnote w:type="continuationSeparator" w:id="0">
    <w:p w14:paraId="5268BAB2" w14:textId="77777777" w:rsidR="00B74C98" w:rsidRDefault="00B74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7CC"/>
    <w:rsid w:val="0015074B"/>
    <w:rsid w:val="0029639D"/>
    <w:rsid w:val="00326F90"/>
    <w:rsid w:val="00775B75"/>
    <w:rsid w:val="00AA1D8D"/>
    <w:rsid w:val="00B47730"/>
    <w:rsid w:val="00B74C98"/>
    <w:rsid w:val="00BE07A6"/>
    <w:rsid w:val="00BE607C"/>
    <w:rsid w:val="00CB0664"/>
    <w:rsid w:val="00D161AD"/>
    <w:rsid w:val="00D70784"/>
    <w:rsid w:val="00EB2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BE4B1"/>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17CC"/>
    <w:rPr>
      <w:color w:val="0000FF" w:themeColor="hyperlink"/>
      <w:u w:val="single"/>
    </w:rPr>
  </w:style>
  <w:style w:type="character" w:styleId="UnresolvedMention">
    <w:name w:val="Unresolved Mention"/>
    <w:basedOn w:val="DefaultParagraphFont"/>
    <w:uiPriority w:val="99"/>
    <w:semiHidden/>
    <w:unhideWhenUsed/>
    <w:rsid w:val="00141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NITHISH</cp:lastModifiedBy>
  <cp:revision>4</cp:revision>
  <dcterms:created xsi:type="dcterms:W3CDTF">2013-12-23T23:15:00Z</dcterms:created>
  <dcterms:modified xsi:type="dcterms:W3CDTF">2026-08-31T07:55:00Z</dcterms:modified>
  <cp:category/>
</cp:coreProperties>
</file>